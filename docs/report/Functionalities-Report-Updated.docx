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44"/>
        </w:rPr>
        <w:t>Motorsport Lap by Lap Visualiser</w:t>
      </w:r>
    </w:p>
    <w:p>
      <w:pPr>
        <w:spacing w:after="40"/>
        <w:jc w:val="center"/>
      </w:pPr>
      <w:r>
        <w:rPr>
          <w:b w:val="0"/>
          <w:i w:val="0"/>
          <w:color w:val="555555"/>
          <w:sz w:val="24"/>
        </w:rPr>
        <w:t>MongoDB Functionalities Report — Updated Feature Set</w:t>
      </w:r>
    </w:p>
    <w:p>
      <w:pPr>
        <w:spacing w:after="0"/>
        <w:jc w:val="center"/>
      </w:pPr>
      <w:r>
        <w:rPr>
          <w:b w:val="0"/>
          <w:i w:val="0"/>
          <w:sz w:val="22"/>
        </w:rPr>
        <w:t>Aarush Shetty</w:t>
      </w:r>
    </w:p>
    <w:p>
      <w:pPr>
        <w:spacing w:after="200"/>
        <w:jc w:val="center"/>
      </w:pPr>
      <w:r>
        <w:rPr>
          <w:b w:val="0"/>
          <w:i w:val="0"/>
          <w:color w:val="777777"/>
          <w:sz w:val="20"/>
        </w:rPr>
        <w:t>BCSE302L — Database Management Systems  |  VIT Vellore</w:t>
      </w:r>
    </w:p>
    <w:p>
      <w:pPr>
        <w:spacing w:after="120"/>
      </w:pPr>
      <w:r>
        <w:rPr>
          <w:b w:val="0"/>
          <w:i w:val="0"/>
        </w:rPr>
        <w:t>This app stores the full 2025 Formula 1 season in MongoDB (24 races, 21 drivers, 26,657 laps with telemetry) and analyses it lap by lap. This report covers 15 NoSQL (MongoDB) functionalities and 12 user-defined functionalities. The 10 submitted for Review 1 are all still in the app and are marked “(Review 1)”; the 17 new ones have their headings highlighted. Every feature sits on a normal page of the site with a small grey caption naming it, and an “Under the hood” drop-down that shows the exact query it ran and what explain() reports (IXSCAN or COLLSCAN, documents examined).</w:t>
      </w:r>
    </w:p>
    <w:p>
      <w:pPr>
        <w:spacing w:after="40"/>
      </w:pPr>
      <w:r>
        <w:rPr>
          <w:b/>
          <w:i w:val="0"/>
          <w:sz w:val="22"/>
        </w:rPr>
        <w:t>Contents</w:t>
      </w:r>
    </w:p>
    <w:tbl>
      <w:tblPr>
        <w:tblW w:type="auto" w:w="0"/>
        <w:tblLook w:firstColumn="1" w:firstRow="1" w:lastColumn="0" w:lastRow="0" w:noHBand="0" w:noVBand="1" w:val="04A0"/>
      </w:tblPr>
      <w:tblGrid>
        <w:gridCol w:w="4819"/>
        <w:gridCol w:w="4819"/>
      </w:tblGrid>
      <w:tr>
        <w:tc>
          <w:tcPr>
            <w:tcW w:type="dxa" w:w="4819"/>
          </w:tcPr>
          <w:p>
            <w:pPr>
              <w:spacing w:after="0"/>
            </w:pPr>
            <w:r>
              <w:rPr>
                <w:sz w:val="19"/>
              </w:rPr>
              <w:t>NoSQL 1 — CRUD Operations (Review 1)</w:t>
            </w:r>
          </w:p>
          <w:p>
            <w:pPr>
              <w:spacing w:after="0"/>
            </w:pPr>
            <w:r>
              <w:rPr>
                <w:sz w:val="19"/>
              </w:rPr>
              <w:t>NoSQL 2 — Aggregation Pipeline (Review 1)</w:t>
            </w:r>
          </w:p>
          <w:p>
            <w:pPr>
              <w:spacing w:after="0"/>
            </w:pPr>
            <w:r>
              <w:rPr>
                <w:sz w:val="19"/>
              </w:rPr>
              <w:t>NoSQL 3 — Indexing (Review 1)</w:t>
            </w:r>
          </w:p>
          <w:p>
            <w:pPr>
              <w:spacing w:after="0"/>
            </w:pPr>
            <w:r>
              <w:rPr>
                <w:sz w:val="19"/>
              </w:rPr>
              <w:t>NoSQL 4 — Schema Validation (Review 1)</w:t>
            </w:r>
          </w:p>
          <w:p>
            <w:pPr>
              <w:spacing w:after="0"/>
            </w:pPr>
            <w:r>
              <w:rPr>
                <w:sz w:val="19"/>
              </w:rPr>
              <w:t>NoSQL 5 — Embedded Documents &amp; Referencing (Review 1)</w:t>
            </w:r>
          </w:p>
          <w:p>
            <w:pPr>
              <w:spacing w:after="0"/>
            </w:pPr>
            <w:r>
              <w:rPr>
                <w:sz w:val="19"/>
                <w:highlight w:val="yellow"/>
              </w:rPr>
              <w:t>NoSQL 6 — Update Operators</w:t>
            </w:r>
          </w:p>
          <w:p>
            <w:pPr>
              <w:spacing w:after="0"/>
            </w:pPr>
            <w:r>
              <w:rPr>
                <w:sz w:val="19"/>
                <w:highlight w:val="yellow"/>
              </w:rPr>
              <w:t>NoSQL 7 — $facet + $bucket</w:t>
            </w:r>
          </w:p>
          <w:p>
            <w:pPr>
              <w:spacing w:after="0"/>
            </w:pPr>
            <w:r>
              <w:rPr>
                <w:sz w:val="19"/>
                <w:highlight w:val="yellow"/>
              </w:rPr>
              <w:t>NoSQL 8 — Window Functions</w:t>
            </w:r>
          </w:p>
          <w:p>
            <w:pPr>
              <w:spacing w:after="0"/>
            </w:pPr>
            <w:r>
              <w:rPr>
                <w:sz w:val="19"/>
                <w:highlight w:val="yellow"/>
              </w:rPr>
              <w:t>NoSQL 9 — Geospatial Queries</w:t>
            </w:r>
          </w:p>
          <w:p>
            <w:pPr>
              <w:spacing w:after="0"/>
            </w:pPr>
            <w:r>
              <w:rPr>
                <w:sz w:val="19"/>
                <w:highlight w:val="yellow"/>
              </w:rPr>
              <w:t>NoSQL 10 — Multi-document Transactions</w:t>
            </w:r>
          </w:p>
          <w:p>
            <w:pPr>
              <w:spacing w:after="0"/>
            </w:pPr>
            <w:r>
              <w:rPr>
                <w:sz w:val="19"/>
                <w:highlight w:val="yellow"/>
              </w:rPr>
              <w:t>NoSQL 11 — $merge (Materialised Summary)</w:t>
            </w:r>
          </w:p>
          <w:p>
            <w:pPr>
              <w:spacing w:after="0"/>
            </w:pPr>
            <w:r>
              <w:rPr>
                <w:sz w:val="19"/>
                <w:highlight w:val="yellow"/>
              </w:rPr>
              <w:t>NoSQL 12 — TTL Index</w:t>
            </w:r>
          </w:p>
          <w:p>
            <w:pPr>
              <w:spacing w:after="0"/>
            </w:pPr>
            <w:r>
              <w:rPr>
                <w:sz w:val="19"/>
                <w:highlight w:val="yellow"/>
              </w:rPr>
              <w:t>NoSQL 13 — Capped Collection</w:t>
            </w:r>
          </w:p>
          <w:p>
            <w:pPr>
              <w:spacing w:after="0"/>
            </w:pPr>
            <w:r>
              <w:rPr>
                <w:sz w:val="19"/>
                <w:highlight w:val="yellow"/>
              </w:rPr>
              <w:t>NoSQL 14 — View (clean_laps)</w:t>
            </w:r>
          </w:p>
          <w:p>
            <w:pPr>
              <w:spacing w:after="0"/>
            </w:pPr>
            <w:r>
              <w:rPr>
                <w:sz w:val="19"/>
                <w:highlight w:val="yellow"/>
              </w:rPr>
              <w:t>NoSQL 15 — Queries on Nested Fields</w:t>
            </w:r>
          </w:p>
        </w:tc>
        <w:tc>
          <w:tcPr>
            <w:tcW w:type="dxa" w:w="4819"/>
          </w:tcPr>
          <w:p>
            <w:pPr>
              <w:spacing w:after="0"/>
            </w:pPr>
            <w:r>
              <w:rPr>
                <w:sz w:val="19"/>
              </w:rPr>
              <w:t>User 1 — All laps for a driver (Review 1)</w:t>
            </w:r>
          </w:p>
          <w:p>
            <w:pPr>
              <w:spacing w:after="0"/>
            </w:pPr>
            <w:r>
              <w:rPr>
                <w:sz w:val="19"/>
              </w:rPr>
              <w:t>User 2 — Head-to-head comparison (Review 1)</w:t>
            </w:r>
          </w:p>
          <w:p>
            <w:pPr>
              <w:spacing w:after="0"/>
            </w:pPr>
            <w:r>
              <w:rPr>
                <w:sz w:val="19"/>
              </w:rPr>
              <w:t>User 3 — Fastest lap leaderboard (Review 1)</w:t>
            </w:r>
          </w:p>
          <w:p>
            <w:pPr>
              <w:spacing w:after="0"/>
            </w:pPr>
            <w:r>
              <w:rPr>
                <w:sz w:val="19"/>
              </w:rPr>
              <w:t>User 4 — Laps above a speed threshold (Review 1)</w:t>
            </w:r>
          </w:p>
          <w:p>
            <w:pPr>
              <w:spacing w:after="0"/>
            </w:pPr>
            <w:r>
              <w:rPr>
                <w:sz w:val="19"/>
              </w:rPr>
              <w:t>User 5 — Search laps by circuit (Review 1)</w:t>
            </w:r>
          </w:p>
          <w:p>
            <w:pPr>
              <w:spacing w:after="0"/>
            </w:pPr>
            <w:r>
              <w:rPr>
                <w:sz w:val="19"/>
                <w:highlight w:val="yellow"/>
              </w:rPr>
              <w:t>User 6 — Tyre strategy</w:t>
            </w:r>
          </w:p>
          <w:p>
            <w:pPr>
              <w:spacing w:after="0"/>
            </w:pPr>
            <w:r>
              <w:rPr>
                <w:sz w:val="19"/>
                <w:highlight w:val="yellow"/>
              </w:rPr>
              <w:t>User 7 — Pit stop analysis</w:t>
            </w:r>
          </w:p>
          <w:p>
            <w:pPr>
              <w:spacing w:after="0"/>
            </w:pPr>
            <w:r>
              <w:rPr>
                <w:sz w:val="19"/>
                <w:highlight w:val="yellow"/>
              </w:rPr>
              <w:t>User 8 — Biggest movers</w:t>
            </w:r>
          </w:p>
          <w:p>
            <w:pPr>
              <w:spacing w:after="0"/>
            </w:pPr>
            <w:r>
              <w:rPr>
                <w:sz w:val="19"/>
                <w:highlight w:val="yellow"/>
              </w:rPr>
              <w:t>User 9 — Theoretical best lap</w:t>
            </w:r>
          </w:p>
          <w:p>
            <w:pPr>
              <w:spacing w:after="0"/>
            </w:pPr>
            <w:r>
              <w:rPr>
                <w:sz w:val="19"/>
                <w:highlight w:val="yellow"/>
              </w:rPr>
              <w:t>User 10 — Tyre degradation</w:t>
            </w:r>
          </w:p>
          <w:p>
            <w:pPr>
              <w:spacing w:after="0"/>
            </w:pPr>
            <w:r>
              <w:rPr>
                <w:sz w:val="19"/>
                <w:highlight w:val="yellow"/>
              </w:rPr>
              <w:t>User 11 — Driver consistency</w:t>
            </w:r>
          </w:p>
          <w:p>
            <w:pPr>
              <w:spacing w:after="0"/>
            </w:pPr>
            <w:r>
              <w:rPr>
                <w:sz w:val="19"/>
                <w:highlight w:val="yellow"/>
              </w:rPr>
              <w:t>User 12 — Teammate battle</w:t>
            </w:r>
          </w:p>
        </w:tc>
      </w:tr>
    </w:tbl>
    <w:p>
      <w:pPr>
        <w:spacing w:after="40"/>
      </w:pPr>
    </w:p>
    <w:p>
      <w:pPr>
        <w:pStyle w:val="Heading1"/>
      </w:pPr>
      <w:r>
        <w:t>NoSQL Functionalities (MongoDB Features)</w:t>
      </w:r>
    </w:p>
    <w:p>
      <w:pPr>
        <w:keepNext/>
        <w:spacing w:after="0"/>
      </w:pPr>
      <w:r>
        <w:rPr>
          <w:b/>
          <w:i w:val="0"/>
          <w:color w:val="9E2226"/>
          <w:sz w:val="17"/>
        </w:rPr>
        <w:t>NOSQL FUNCTIONALITY 1  ·  REVIEW 1</w:t>
      </w:r>
    </w:p>
    <w:p>
      <w:pPr>
        <w:pStyle w:val="Heading2"/>
        <w:keepNext/>
      </w:pPr>
      <w:r>
        <w:t>CRUD Operations  (Review 1)</w:t>
      </w:r>
    </w:p>
    <w:p>
      <w:pPr>
        <w:keepNext/>
        <w:spacing w:after="60"/>
      </w:pPr>
      <w:r>
        <w:rPr>
          <w:b/>
        </w:rPr>
        <w:t xml:space="preserve">What it does: </w:t>
      </w:r>
      <w:r>
        <w:rPr>
          <w:b w:val="0"/>
        </w:rPr>
        <w:t>Steward mode on the lap table lets a signed-in user add, read, edit and delete laps in the laps collection.</w:t>
      </w:r>
    </w:p>
    <w:p>
      <w:pPr>
        <w:keepNext/>
        <w:spacing w:after="60"/>
      </w:pPr>
      <w:r>
        <w:rPr>
          <w:b/>
        </w:rPr>
        <w:t xml:space="preserve">Where on the site: </w:t>
      </w:r>
      <w:r>
        <w:rPr>
          <w:b w:val="0"/>
        </w:rPr>
        <w:t>Race page → “Every lap” table → turn on Steward mode.</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const result = await laps().insertOne(doc);                       // CREATE</w:t>
            </w:r>
          </w:p>
          <w:p>
            <w:pPr>
              <w:spacing w:after="0" w:line="210" w:lineRule="exact"/>
            </w:pPr>
            <w:r>
              <w:rPr>
                <w:rFonts w:ascii="Consolas" w:hAnsi="Consolas" w:cs="Consolas"/>
                <w:sz w:val="16"/>
              </w:rPr>
              <w:t>await laps().aggregate([{ $match: filter }, { $sort: ... }, ...lookupDriver]); // READ (+ driver name)</w:t>
            </w:r>
          </w:p>
          <w:p>
            <w:pPr>
              <w:spacing w:after="0" w:line="210" w:lineRule="exact"/>
            </w:pPr>
            <w:r>
              <w:rPr>
                <w:rFonts w:ascii="Consolas" w:hAnsi="Consolas" w:cs="Consolas"/>
                <w:sz w:val="16"/>
              </w:rPr>
              <w:t>await laps().updateOne({ _id }, { $set: { lapTime, 'telemetry.speed': ... } }); // UPDATE</w:t>
            </w:r>
          </w:p>
          <w:p>
            <w:pPr>
              <w:spacing w:after="0" w:line="210" w:lineRule="exact"/>
            </w:pPr>
            <w:r>
              <w:rPr>
                <w:rFonts w:ascii="Consolas" w:hAnsi="Consolas" w:cs="Consolas"/>
                <w:sz w:val="16"/>
              </w:rPr>
              <w:t>await laps().deleteOne({ _id, source: 'steward' });                // DELETE</w:t>
            </w:r>
          </w:p>
        </w:tc>
      </w:tr>
    </w:tbl>
    <w:p>
      <w:pPr>
        <w:spacing w:after="40" w:before="0"/>
      </w:pPr>
    </w:p>
    <w:p>
      <w:pPr>
        <w:spacing w:after="160"/>
      </w:pPr>
      <w:r>
        <w:rPr>
          <w:b/>
        </w:rPr>
        <w:t xml:space="preserve">Why this approach: </w:t>
      </w:r>
      <w:r>
        <w:rPr>
          <w:b w:val="0"/>
        </w:rPr>
        <w:t>One form submission is one lap, so insertOne. Delete is by _id (unique, already indexed). Since Review 1 the edit uses updateOne with $set instead of replaceOne, so only the fields the steward changed are written; and real race laps are hidden (soft delete) rather than deleted, so only laps a user added can be removed. Field rules are left to MongoDB’s validator (NoSQL 4); the app only checks that driverId points to a real driver, because MongoDB has no foreign keys.</w:t>
      </w:r>
    </w:p>
    <w:p>
      <w:pPr>
        <w:keepNext/>
        <w:spacing w:after="0"/>
      </w:pPr>
      <w:r>
        <w:rPr>
          <w:b/>
          <w:i w:val="0"/>
          <w:color w:val="9E2226"/>
          <w:sz w:val="17"/>
        </w:rPr>
        <w:t>NOSQL FUNCTIONALITY 2  ·  REVIEW 1</w:t>
      </w:r>
    </w:p>
    <w:p>
      <w:pPr>
        <w:pStyle w:val="Heading2"/>
        <w:keepNext/>
      </w:pPr>
      <w:r>
        <w:t>Aggregation Pipeline  (Review 1)</w:t>
      </w:r>
    </w:p>
    <w:p>
      <w:pPr>
        <w:keepNext/>
        <w:spacing w:after="60"/>
      </w:pPr>
      <w:r>
        <w:rPr>
          <w:b/>
        </w:rPr>
        <w:t xml:space="preserve">What it does: </w:t>
      </w:r>
      <w:r>
        <w:rPr>
          <w:b w:val="0"/>
        </w:rPr>
        <w:t>Works out a driver’s average lap time, fastest lap and lap count over the season, joined with the driver’s name. The same $group + $lookup pattern builds the championship standings.</w:t>
      </w:r>
    </w:p>
    <w:p>
      <w:pPr>
        <w:keepNext/>
        <w:spacing w:after="60"/>
      </w:pPr>
      <w:r>
        <w:rPr>
          <w:b/>
        </w:rPr>
        <w:t xml:space="preserve">Where on the site: </w:t>
      </w:r>
      <w:r>
        <w:rPr>
          <w:b w:val="0"/>
        </w:rPr>
        <w:t>Driver page → “Season stats, every lap”; Home page → standings table.</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 { $match: { driverId } },</w:t>
            </w:r>
          </w:p>
          <w:p>
            <w:pPr>
              <w:spacing w:after="0" w:line="210" w:lineRule="exact"/>
            </w:pPr>
            <w:r>
              <w:rPr>
                <w:rFonts w:ascii="Consolas" w:hAnsi="Consolas" w:cs="Consolas"/>
                <w:sz w:val="16"/>
              </w:rPr>
              <w:t xml:space="preserve">  { $group: { _id: '$driverId', avgLapTime: { $avg: '$lapTime' },</w:t>
            </w:r>
          </w:p>
          <w:p>
            <w:pPr>
              <w:spacing w:after="0" w:line="210" w:lineRule="exact"/>
            </w:pPr>
            <w:r>
              <w:rPr>
                <w:rFonts w:ascii="Consolas" w:hAnsi="Consolas" w:cs="Consolas"/>
                <w:sz w:val="16"/>
              </w:rPr>
              <w:t xml:space="preserve">              fastestLap: { $min: '$lapTime' }, laps: { $sum: 1 } } },</w:t>
            </w:r>
          </w:p>
          <w:p>
            <w:pPr>
              <w:spacing w:after="0" w:line="210" w:lineRule="exact"/>
            </w:pPr>
            <w:r>
              <w:rPr>
                <w:rFonts w:ascii="Consolas" w:hAnsi="Consolas" w:cs="Consolas"/>
                <w:sz w:val="16"/>
              </w:rPr>
              <w:t xml:space="preserve">  { $lookup: { from: 'drivers', localField: '_id', foreignField: '_id', as: 'driver' } },</w:t>
            </w:r>
          </w:p>
          <w:p>
            <w:pPr>
              <w:spacing w:after="0" w:line="210" w:lineRule="exact"/>
            </w:pPr>
            <w:r>
              <w:rPr>
                <w:rFonts w:ascii="Consolas" w:hAnsi="Consolas" w:cs="Consolas"/>
                <w:sz w:val="16"/>
              </w:rPr>
              <w:t xml:space="preserve">  { $unwind: '$driver' },</w:t>
            </w:r>
          </w:p>
          <w:p>
            <w:pPr>
              <w:spacing w:after="0" w:line="210" w:lineRule="exact"/>
            </w:pPr>
            <w:r>
              <w:rPr>
                <w:rFonts w:ascii="Consolas" w:hAnsi="Consolas" w:cs="Consolas"/>
                <w:sz w:val="16"/>
              </w:rPr>
              <w:t xml:space="preserve">  { $project: { name: '$driver.name', avgLapTime: { $round: ['$avgLapTime', 3] }, fastestLap: 1, laps: 1 } } ]</w:t>
            </w:r>
          </w:p>
        </w:tc>
      </w:tr>
    </w:tbl>
    <w:p>
      <w:pPr>
        <w:spacing w:after="40" w:before="0"/>
      </w:pPr>
    </w:p>
    <w:p>
      <w:pPr>
        <w:spacing w:after="160"/>
      </w:pPr>
      <w:r>
        <w:rPr>
          <w:b/>
        </w:rPr>
        <w:t xml:space="preserve">Why this approach: </w:t>
      </w:r>
      <w:r>
        <w:rPr>
          <w:b w:val="0"/>
        </w:rPr>
        <w:t>The averaging happens inside MongoDB, so only one small summary document comes back instead of ~1,400 laps. $lookup is needed because names live in drivers. In SQL terms this is GROUP BY with AVG(), MIN(), COUNT() and a JOIN.</w:t>
      </w:r>
    </w:p>
    <w:p>
      <w:pPr>
        <w:keepNext/>
        <w:spacing w:after="0"/>
      </w:pPr>
      <w:r>
        <w:rPr>
          <w:b/>
          <w:i w:val="0"/>
          <w:color w:val="9E2226"/>
          <w:sz w:val="17"/>
        </w:rPr>
        <w:t>NOSQL FUNCTIONALITY 3  ·  REVIEW 1</w:t>
      </w:r>
    </w:p>
    <w:p>
      <w:pPr>
        <w:pStyle w:val="Heading2"/>
        <w:keepNext/>
      </w:pPr>
      <w:r>
        <w:t>Indexing  (Review 1)</w:t>
      </w:r>
    </w:p>
    <w:p>
      <w:pPr>
        <w:keepNext/>
        <w:spacing w:after="60"/>
      </w:pPr>
      <w:r>
        <w:rPr>
          <w:b/>
        </w:rPr>
        <w:t xml:space="preserve">What it does: </w:t>
      </w:r>
      <w:r>
        <w:rPr>
          <w:b w:val="0"/>
        </w:rPr>
        <w:t>Indexes let MongoDB find laps without scanning the whole collection. explain() is shown under every lap query, proving IXSCAN instead of COLLSCAN.</w:t>
      </w:r>
    </w:p>
    <w:p>
      <w:pPr>
        <w:keepNext/>
        <w:spacing w:after="60"/>
      </w:pPr>
      <w:r>
        <w:rPr>
          <w:b/>
        </w:rPr>
        <w:t xml:space="preserve">Where on the site: </w:t>
      </w:r>
      <w:r>
        <w:rPr>
          <w:b w:val="0"/>
        </w:rPr>
        <w:t>Race page → “Every position change” (Under the hood shows the explain() result); every other lap query too.</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laps.createIndex({ driverId: 1, lapNumber: 1 }, { name: 'driverId_1_lapNumber_1' }); // Review 1</w:t>
            </w:r>
          </w:p>
          <w:p>
            <w:pPr>
              <w:spacing w:after="0" w:line="210" w:lineRule="exact"/>
            </w:pPr>
            <w:r>
              <w:rPr>
                <w:rFonts w:ascii="Consolas" w:hAnsi="Consolas" w:cs="Consolas"/>
                <w:sz w:val="16"/>
              </w:rPr>
              <w:t>laps.createIndex({ circuit: 'text' },           { name: 'circuit_text' });          // Review 1</w:t>
            </w:r>
          </w:p>
          <w:p>
            <w:pPr>
              <w:spacing w:after="0" w:line="210" w:lineRule="exact"/>
            </w:pPr>
            <w:r>
              <w:rPr>
                <w:rFonts w:ascii="Consolas" w:hAnsi="Consolas" w:cs="Consolas"/>
                <w:sz w:val="16"/>
              </w:rPr>
              <w:t>laps.createIndex({ round: 1, lapNumber: 1 },    { name: 'round_1_lapNumber_1' });   // added for the Race page</w:t>
            </w:r>
          </w:p>
          <w:p>
            <w:pPr>
              <w:spacing w:after="0" w:line="210" w:lineRule="exact"/>
            </w:pPr>
            <w:r>
              <w:rPr>
                <w:rFonts w:ascii="Consolas" w:hAnsi="Consolas" w:cs="Consolas"/>
                <w:sz w:val="16"/>
              </w:rPr>
              <w:t>// one race: IXSCAN, 974 docs examined in 2 ms  vs  COLLSCAN, 26,657 docs in 22 ms</w:t>
            </w:r>
          </w:p>
        </w:tc>
      </w:tr>
    </w:tbl>
    <w:p>
      <w:pPr>
        <w:spacing w:after="40" w:before="0"/>
      </w:pPr>
    </w:p>
    <w:p>
      <w:pPr>
        <w:spacing w:after="160"/>
      </w:pPr>
      <w:r>
        <w:rPr>
          <w:b/>
        </w:rPr>
        <w:t xml:space="preserve">Why this approach: </w:t>
      </w:r>
      <w:r>
        <w:rPr>
          <w:b w:val="0"/>
        </w:rPr>
        <w:t>The compound { driverId, lapNumber } index serves “this driver’s laps” and, by the prefix rule, driver + lap number. A text index replaces a /regex/i search, which cannot use an index. Since Review 1 a third custom index { round, lapNumber } was added because the Race page loads every lap of one race in lap order.</w:t>
      </w:r>
    </w:p>
    <w:p>
      <w:pPr>
        <w:keepNext/>
        <w:spacing w:after="0"/>
      </w:pPr>
      <w:r>
        <w:rPr>
          <w:b/>
          <w:i w:val="0"/>
          <w:color w:val="9E2226"/>
          <w:sz w:val="17"/>
        </w:rPr>
        <w:t>NOSQL FUNCTIONALITY 4  ·  REVIEW 1</w:t>
      </w:r>
    </w:p>
    <w:p>
      <w:pPr>
        <w:pStyle w:val="Heading2"/>
        <w:keepNext/>
      </w:pPr>
      <w:r>
        <w:t>Schema Validation  (Review 1)</w:t>
      </w:r>
    </w:p>
    <w:p>
      <w:pPr>
        <w:keepNext/>
        <w:spacing w:after="60"/>
      </w:pPr>
      <w:r>
        <w:rPr>
          <w:b/>
        </w:rPr>
        <w:t xml:space="preserve">What it does: </w:t>
      </w:r>
      <w:r>
        <w:rPr>
          <w:b w:val="0"/>
        </w:rPr>
        <w:t>A $jsonSchema validator on laps rejects bad documents with error 121 (DocumentValidationFailure); the site shows which fields failed.</w:t>
      </w:r>
    </w:p>
    <w:p>
      <w:pPr>
        <w:keepNext/>
        <w:spacing w:after="60"/>
      </w:pPr>
      <w:r>
        <w:rPr>
          <w:b/>
        </w:rPr>
        <w:t xml:space="preserve">Where on the site: </w:t>
      </w:r>
      <w:r>
        <w:rPr>
          <w:b w:val="0"/>
        </w:rPr>
        <w:t>Race page → Steward mode → lap form (leave fields blank and save).</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db.createCollection('laps', { validationLevel: 'strict', validationAction: 'error',</w:t>
            </w:r>
          </w:p>
          <w:p>
            <w:pPr>
              <w:spacing w:after="0" w:line="210" w:lineRule="exact"/>
            </w:pPr>
            <w:r>
              <w:rPr>
                <w:rFonts w:ascii="Consolas" w:hAnsi="Consolas" w:cs="Consolas"/>
                <w:sz w:val="16"/>
              </w:rPr>
              <w:t xml:space="preserve">  validator: { $jsonSchema: { bsonType: 'object',</w:t>
            </w:r>
          </w:p>
          <w:p>
            <w:pPr>
              <w:spacing w:after="0" w:line="210" w:lineRule="exact"/>
            </w:pPr>
            <w:r>
              <w:rPr>
                <w:rFonts w:ascii="Consolas" w:hAnsi="Consolas" w:cs="Consolas"/>
                <w:sz w:val="16"/>
              </w:rPr>
              <w:t xml:space="preserve">    required: ['driverId', 'lapNumber', 'lapTime', 'telemetry'],</w:t>
            </w:r>
          </w:p>
          <w:p>
            <w:pPr>
              <w:spacing w:after="0" w:line="210" w:lineRule="exact"/>
            </w:pPr>
            <w:r>
              <w:rPr>
                <w:rFonts w:ascii="Consolas" w:hAnsi="Consolas" w:cs="Consolas"/>
                <w:sz w:val="16"/>
              </w:rPr>
              <w:t xml:space="preserve">    properties: { driverId: { bsonType: 'objectId' }, lapNumber: { bsonType: ['int','long'], minimum: 1 },</w:t>
            </w:r>
          </w:p>
          <w:p>
            <w:pPr>
              <w:spacing w:after="0" w:line="210" w:lineRule="exact"/>
            </w:pPr>
            <w:r>
              <w:rPr>
                <w:rFonts w:ascii="Consolas" w:hAnsi="Consolas" w:cs="Consolas"/>
                <w:sz w:val="16"/>
              </w:rPr>
              <w:t xml:space="preserve">      lapTime: { bsonType: 'number', minimum: 0 },</w:t>
            </w:r>
          </w:p>
          <w:p>
            <w:pPr>
              <w:spacing w:after="0" w:line="210" w:lineRule="exact"/>
            </w:pPr>
            <w:r>
              <w:rPr>
                <w:rFonts w:ascii="Consolas" w:hAnsi="Consolas" w:cs="Consolas"/>
                <w:sz w:val="16"/>
              </w:rPr>
              <w:t xml:space="preserve">      telemetry: { bsonType: 'object', required: ['speed','rpm','throttle','brake'], ... } } } } });</w:t>
            </w:r>
          </w:p>
        </w:tc>
      </w:tr>
    </w:tbl>
    <w:p>
      <w:pPr>
        <w:spacing w:after="40" w:before="0"/>
      </w:pPr>
    </w:p>
    <w:p>
      <w:pPr>
        <w:spacing w:after="160"/>
      </w:pPr>
      <w:r>
        <w:rPr>
          <w:b/>
        </w:rPr>
        <w:t xml:space="preserve">Why this approach: </w:t>
      </w:r>
      <w:r>
        <w:rPr>
          <w:b w:val="0"/>
        </w:rPr>
        <w:t>Rules live in the database, so every client (this server, mongosh, Compass) is held to them. “error” not “warn”, because warn still saves the bad document. The same technique now also guards the annotations (fan notes) collection.</w:t>
      </w:r>
    </w:p>
    <w:p>
      <w:pPr>
        <w:keepNext/>
        <w:spacing w:after="0"/>
      </w:pPr>
      <w:r>
        <w:rPr>
          <w:b/>
          <w:i w:val="0"/>
          <w:color w:val="9E2226"/>
          <w:sz w:val="17"/>
        </w:rPr>
        <w:t>NOSQL FUNCTIONALITY 5  ·  REVIEW 1</w:t>
      </w:r>
    </w:p>
    <w:p>
      <w:pPr>
        <w:pStyle w:val="Heading2"/>
        <w:keepNext/>
      </w:pPr>
      <w:r>
        <w:t>Embedded Documents &amp; Referencing  (Review 1)</w:t>
      </w:r>
    </w:p>
    <w:p>
      <w:pPr>
        <w:keepNext/>
        <w:spacing w:after="60"/>
      </w:pPr>
      <w:r>
        <w:rPr>
          <w:b/>
        </w:rPr>
        <w:t xml:space="preserve">What it does: </w:t>
      </w:r>
      <w:r>
        <w:rPr>
          <w:b w:val="0"/>
        </w:rPr>
        <w:t>Each lap embeds its telemetry (speed, rpm, throttle, brake) and references its driver by driverId.</w:t>
      </w:r>
    </w:p>
    <w:p>
      <w:pPr>
        <w:keepNext/>
        <w:spacing w:after="60"/>
      </w:pPr>
      <w:r>
        <w:rPr>
          <w:b/>
        </w:rPr>
        <w:t xml:space="preserve">Where on the site: </w:t>
      </w:r>
      <w:r>
        <w:rPr>
          <w:b w:val="0"/>
        </w:rPr>
        <w:t>Click any lap anywhere on the site → the lap drawer shows the raw document with both parts marked.</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const lap = await laps().findOne({ _id });   // lap.telemetry is EMBEDDED: already here</w:t>
            </w:r>
          </w:p>
          <w:p>
            <w:pPr>
              <w:spacing w:after="0" w:line="210" w:lineRule="exact"/>
            </w:pPr>
            <w:r>
              <w:rPr>
                <w:rFonts w:ascii="Consolas" w:hAnsi="Consolas" w:cs="Consolas"/>
                <w:sz w:val="16"/>
              </w:rPr>
              <w:t>const driver = await drivers().findOne({ _id: lap.driverId });   // driverId is a REFERENCE</w:t>
            </w:r>
          </w:p>
        </w:tc>
      </w:tr>
    </w:tbl>
    <w:p>
      <w:pPr>
        <w:spacing w:after="40" w:before="0"/>
      </w:pPr>
    </w:p>
    <w:p>
      <w:pPr>
        <w:spacing w:after="160"/>
      </w:pPr>
      <w:r>
        <w:rPr>
          <w:b/>
        </w:rPr>
        <w:t xml:space="preserve">Why this approach: </w:t>
      </w:r>
      <w:r>
        <w:rPr>
          <w:b w:val="0"/>
        </w:rPr>
        <w:t>Telemetry is one-to-one, small and always read with the lap, so embedding avoids a join. Drivers are one-to-many, so referencing avoids copying the name and team into 1,400 laps (update anomaly) and keeps documents far below the 16 MB limit.</w:t>
      </w:r>
    </w:p>
    <w:p>
      <w:pPr>
        <w:keepNext/>
        <w:spacing w:after="0"/>
      </w:pPr>
      <w:r>
        <w:rPr>
          <w:b/>
          <w:i w:val="0"/>
          <w:color w:val="9E2226"/>
          <w:sz w:val="17"/>
        </w:rPr>
        <w:t>NOSQL FUNCTIONALITY 6  ·  NEW</w:t>
      </w:r>
    </w:p>
    <w:p>
      <w:pPr>
        <w:pStyle w:val="Heading2"/>
        <w:keepNext/>
      </w:pPr>
      <w:r>
        <w:rPr>
          <w:highlight w:val="yellow"/>
        </w:rPr>
        <w:t>Update Operators</w:t>
      </w:r>
    </w:p>
    <w:p>
      <w:pPr>
        <w:keepNext/>
        <w:spacing w:after="60"/>
      </w:pPr>
      <w:r>
        <w:rPr>
          <w:b/>
        </w:rPr>
        <w:t xml:space="preserve">What it does: </w:t>
      </w:r>
      <w:r>
        <w:rPr>
          <w:b w:val="0"/>
        </w:rPr>
        <w:t>Field-level updates without rewriting documents: hide/restore laps, upvote, edit and tag fan notes, and pin all notes of a race at once.</w:t>
      </w:r>
    </w:p>
    <w:p>
      <w:pPr>
        <w:keepNext/>
        <w:spacing w:after="60"/>
      </w:pPr>
      <w:r>
        <w:rPr>
          <w:b/>
        </w:rPr>
        <w:t xml:space="preserve">Where on the site: </w:t>
      </w:r>
      <w:r>
        <w:rPr>
          <w:b w:val="0"/>
        </w:rPr>
        <w:t>Race page → Steward mode (Hide, Restore all) and “Fan notes” (Helpful, Edit, tags, Pin all).</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annotations.updateOne({ _id }, { $inc: { helpful: 1 } });                 // upvote</w:t>
            </w:r>
          </w:p>
          <w:p>
            <w:pPr>
              <w:spacing w:after="0" w:line="210" w:lineRule="exact"/>
            </w:pPr>
            <w:r>
              <w:rPr>
                <w:rFonts w:ascii="Consolas" w:hAnsi="Consolas" w:cs="Consolas"/>
                <w:sz w:val="16"/>
              </w:rPr>
              <w:t>annotations.updateOne({ _id }, { $set: { text, editedAt: new Date() } }); // edit</w:t>
            </w:r>
          </w:p>
          <w:p>
            <w:pPr>
              <w:spacing w:after="0" w:line="210" w:lineRule="exact"/>
            </w:pPr>
            <w:r>
              <w:rPr>
                <w:rFonts w:ascii="Consolas" w:hAnsi="Consolas" w:cs="Consolas"/>
                <w:sz w:val="16"/>
              </w:rPr>
              <w:t>annotations.updateOne({ _id }, { $addToSet: { tags: tag } });            // no duplicate tags</w:t>
            </w:r>
          </w:p>
          <w:p>
            <w:pPr>
              <w:spacing w:after="0" w:line="210" w:lineRule="exact"/>
            </w:pPr>
            <w:r>
              <w:rPr>
                <w:rFonts w:ascii="Consolas" w:hAnsi="Consolas" w:cs="Consolas"/>
                <w:sz w:val="16"/>
              </w:rPr>
              <w:t>annotations.updateMany({ round }, { $set: { pinned: true } });           // pin every note</w:t>
            </w:r>
          </w:p>
          <w:p>
            <w:pPr>
              <w:spacing w:after="0" w:line="210" w:lineRule="exact"/>
            </w:pPr>
            <w:r>
              <w:rPr>
                <w:rFonts w:ascii="Consolas" w:hAnsi="Consolas" w:cs="Consolas"/>
                <w:sz w:val="16"/>
              </w:rPr>
              <w:t>laps.updateMany({ round, deleted: true }, { $set: { deleted: false } });  // restore hidden laps</w:t>
            </w:r>
          </w:p>
        </w:tc>
      </w:tr>
    </w:tbl>
    <w:p>
      <w:pPr>
        <w:spacing w:after="40" w:before="0"/>
      </w:pPr>
    </w:p>
    <w:p>
      <w:pPr>
        <w:spacing w:after="160"/>
      </w:pPr>
      <w:r>
        <w:rPr>
          <w:b/>
        </w:rPr>
        <w:t xml:space="preserve">Why this approach: </w:t>
      </w:r>
      <w:r>
        <w:rPr>
          <w:b w:val="0"/>
        </w:rPr>
        <w:t>$inc is atomic, so two people clicking “Helpful” at the same time never lose a vote. $addToSet keeps tags unique without reading the array first. updateMany does a whole race in one round trip.</w:t>
      </w:r>
    </w:p>
    <w:p>
      <w:pPr>
        <w:keepNext/>
        <w:spacing w:after="0"/>
      </w:pPr>
      <w:r>
        <w:rPr>
          <w:b/>
          <w:i w:val="0"/>
          <w:color w:val="9E2226"/>
          <w:sz w:val="17"/>
        </w:rPr>
        <w:t>NOSQL FUNCTIONALITY 7  ·  NEW</w:t>
      </w:r>
    </w:p>
    <w:p>
      <w:pPr>
        <w:pStyle w:val="Heading2"/>
        <w:keepNext/>
      </w:pPr>
      <w:r>
        <w:rPr>
          <w:highlight w:val="yellow"/>
        </w:rPr>
        <w:t>$facet + $bucket</w:t>
      </w:r>
    </w:p>
    <w:p>
      <w:pPr>
        <w:keepNext/>
        <w:spacing w:after="60"/>
      </w:pPr>
      <w:r>
        <w:rPr>
          <w:b/>
        </w:rPr>
        <w:t xml:space="preserve">What it does: </w:t>
      </w:r>
      <w:r>
        <w:rPr>
          <w:b w:val="0"/>
        </w:rPr>
        <w:t>One query returns a lap-time histogram (half-second buckets), a tyre-compound split and summary stats for a race.</w:t>
      </w:r>
    </w:p>
    <w:p>
      <w:pPr>
        <w:keepNext/>
        <w:spacing w:after="60"/>
      </w:pPr>
      <w:r>
        <w:rPr>
          <w:b/>
        </w:rPr>
        <w:t xml:space="preserve">Where on the site: </w:t>
      </w:r>
      <w:r>
        <w:rPr>
          <w:b w:val="0"/>
        </w:rPr>
        <w:t>Race page → “Race in numbers”.</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 { $match: { round } },</w:t>
            </w:r>
          </w:p>
          <w:p>
            <w:pPr>
              <w:spacing w:after="0" w:line="210" w:lineRule="exact"/>
            </w:pPr>
            <w:r>
              <w:rPr>
                <w:rFonts w:ascii="Consolas" w:hAnsi="Consolas" w:cs="Consolas"/>
                <w:sz w:val="16"/>
              </w:rPr>
              <w:t xml:space="preserve">  { $facet: {</w:t>
            </w:r>
          </w:p>
          <w:p>
            <w:pPr>
              <w:spacing w:after="0" w:line="210" w:lineRule="exact"/>
            </w:pPr>
            <w:r>
              <w:rPr>
                <w:rFonts w:ascii="Consolas" w:hAnsi="Consolas" w:cs="Consolas"/>
                <w:sz w:val="16"/>
              </w:rPr>
              <w:t xml:space="preserve">      histogram: [ { $bucket: { groupBy: '$lapTime', boundaries, default: 'slower', output: { laps: { $sum: 1 } } } } ],</w:t>
            </w:r>
          </w:p>
          <w:p>
            <w:pPr>
              <w:spacing w:after="0" w:line="210" w:lineRule="exact"/>
            </w:pPr>
            <w:r>
              <w:rPr>
                <w:rFonts w:ascii="Consolas" w:hAnsi="Consolas" w:cs="Consolas"/>
                <w:sz w:val="16"/>
              </w:rPr>
              <w:t xml:space="preserve">      compounds: [ { $group: { _id: '$compound', laps: { $sum: 1 }, avgLapTime: { $avg: '$lapTime' } } } ],</w:t>
            </w:r>
          </w:p>
          <w:p>
            <w:pPr>
              <w:spacing w:after="0" w:line="210" w:lineRule="exact"/>
            </w:pPr>
            <w:r>
              <w:rPr>
                <w:rFonts w:ascii="Consolas" w:hAnsi="Consolas" w:cs="Consolas"/>
                <w:sz w:val="16"/>
              </w:rPr>
              <w:t xml:space="preserve">      summary:   [ { $group: { _id: null, fastest: { $min: '$lapTime' }, spread: { $stdDevPop: '$lapTime' }, ... } } ] } } ]</w:t>
            </w:r>
          </w:p>
        </w:tc>
      </w:tr>
    </w:tbl>
    <w:p>
      <w:pPr>
        <w:spacing w:after="40" w:before="0"/>
      </w:pPr>
    </w:p>
    <w:p>
      <w:pPr>
        <w:spacing w:after="160"/>
      </w:pPr>
      <w:r>
        <w:rPr>
          <w:b/>
        </w:rPr>
        <w:t xml:space="preserve">Why this approach: </w:t>
      </w:r>
      <w:r>
        <w:rPr>
          <w:b w:val="0"/>
        </w:rPr>
        <w:t>$facet runs three pipelines over the same matched laps in a single pass, instead of three separate queries reading the race three times.</w:t>
      </w:r>
    </w:p>
    <w:p>
      <w:pPr>
        <w:keepNext/>
        <w:spacing w:after="0"/>
      </w:pPr>
      <w:r>
        <w:rPr>
          <w:b/>
          <w:i w:val="0"/>
          <w:color w:val="9E2226"/>
          <w:sz w:val="17"/>
        </w:rPr>
        <w:t>NOSQL FUNCTIONALITY 8  ·  NEW</w:t>
      </w:r>
    </w:p>
    <w:p>
      <w:pPr>
        <w:pStyle w:val="Heading2"/>
        <w:keepNext/>
      </w:pPr>
      <w:r>
        <w:rPr>
          <w:highlight w:val="yellow"/>
        </w:rPr>
        <w:t>Window Functions</w:t>
      </w:r>
    </w:p>
    <w:p>
      <w:pPr>
        <w:keepNext/>
        <w:spacing w:after="60"/>
      </w:pPr>
      <w:r>
        <w:rPr>
          <w:b/>
        </w:rPr>
        <w:t xml:space="preserve">What it does: </w:t>
      </w:r>
      <w:r>
        <w:rPr>
          <w:b w:val="0"/>
        </w:rPr>
        <w:t>Calculates every driver’s gap to the leader at the end of every lap of a race.</w:t>
      </w:r>
    </w:p>
    <w:p>
      <w:pPr>
        <w:keepNext/>
        <w:spacing w:after="60"/>
      </w:pPr>
      <w:r>
        <w:rPr>
          <w:b/>
        </w:rPr>
        <w:t xml:space="preserve">Where on the site: </w:t>
      </w:r>
      <w:r>
        <w:rPr>
          <w:b w:val="0"/>
        </w:rPr>
        <w:t>Race page → “How far behind, lap by lap” chart.</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 $setWindowFields: { partitionBy: '$driverId', sortBy: { lapNumber: 1 },</w:t>
            </w:r>
          </w:p>
          <w:p>
            <w:pPr>
              <w:spacing w:after="0" w:line="210" w:lineRule="exact"/>
            </w:pPr>
            <w:r>
              <w:rPr>
                <w:rFonts w:ascii="Consolas" w:hAnsi="Consolas" w:cs="Consolas"/>
                <w:sz w:val="16"/>
              </w:rPr>
              <w:t xml:space="preserve">    output: { raceTime: { $sum: '$lapTime', window: { documents: ['unbounded', 'current'] } } } } },</w:t>
            </w:r>
          </w:p>
          <w:p>
            <w:pPr>
              <w:spacing w:after="0" w:line="210" w:lineRule="exact"/>
            </w:pPr>
            <w:r>
              <w:rPr>
                <w:rFonts w:ascii="Consolas" w:hAnsi="Consolas" w:cs="Consolas"/>
                <w:sz w:val="16"/>
              </w:rPr>
              <w:t>{ $setWindowFields: { partitionBy: '$lapNumber', output: { leaderTime: { $min: '$raceTime' } } } },</w:t>
            </w:r>
          </w:p>
          <w:p>
            <w:pPr>
              <w:spacing w:after="0" w:line="210" w:lineRule="exact"/>
            </w:pPr>
            <w:r>
              <w:rPr>
                <w:rFonts w:ascii="Consolas" w:hAnsi="Consolas" w:cs="Consolas"/>
                <w:sz w:val="16"/>
              </w:rPr>
              <w:t>{ $project: { gap: { $subtract: ['$raceTime', '$leaderTime'] } } }</w:t>
            </w:r>
          </w:p>
        </w:tc>
      </w:tr>
    </w:tbl>
    <w:p>
      <w:pPr>
        <w:spacing w:after="40" w:before="0"/>
      </w:pPr>
    </w:p>
    <w:p>
      <w:pPr>
        <w:spacing w:after="160"/>
      </w:pPr>
      <w:r>
        <w:rPr>
          <w:b/>
        </w:rPr>
        <w:t xml:space="preserve">Why this approach: </w:t>
      </w:r>
      <w:r>
        <w:rPr>
          <w:b w:val="0"/>
        </w:rPr>
        <w:t>A running total needs values from earlier documents, which $group cannot do without collapsing the laps. $setWindowFields keeps every lap and adds the running sum.</w:t>
      </w:r>
    </w:p>
    <w:p>
      <w:pPr>
        <w:keepNext/>
        <w:spacing w:after="0"/>
      </w:pPr>
      <w:r>
        <w:rPr>
          <w:b/>
          <w:i w:val="0"/>
          <w:color w:val="9E2226"/>
          <w:sz w:val="17"/>
        </w:rPr>
        <w:t>NOSQL FUNCTIONALITY 9  ·  NEW</w:t>
      </w:r>
    </w:p>
    <w:p>
      <w:pPr>
        <w:pStyle w:val="Heading2"/>
        <w:keepNext/>
      </w:pPr>
      <w:r>
        <w:rPr>
          <w:highlight w:val="yellow"/>
        </w:rPr>
        <w:t>Geospatial Queries</w:t>
      </w:r>
    </w:p>
    <w:p>
      <w:pPr>
        <w:keepNext/>
        <w:spacing w:after="60"/>
      </w:pPr>
      <w:r>
        <w:rPr>
          <w:b/>
        </w:rPr>
        <w:t xml:space="preserve">What it does: </w:t>
      </w:r>
      <w:r>
        <w:rPr>
          <w:b w:val="0"/>
        </w:rPr>
        <w:t>Circuits are stored as GeoJSON points; the site plots them on a map and lists the nearest circuits to each race.</w:t>
      </w:r>
    </w:p>
    <w:p>
      <w:pPr>
        <w:keepNext/>
        <w:spacing w:after="60"/>
      </w:pPr>
      <w:r>
        <w:rPr>
          <w:b/>
        </w:rPr>
        <w:t xml:space="preserve">Where on the site: </w:t>
      </w:r>
      <w:r>
        <w:rPr>
          <w:b w:val="0"/>
        </w:rPr>
        <w:t>Home page → circuit map; Race page → “Nearby circuits”.</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circuits.createIndex({ location: '2dsphere' });   // location: { type: 'Point', coordinates: [lng, lat] }</w:t>
            </w:r>
          </w:p>
          <w:p>
            <w:pPr>
              <w:spacing w:after="0" w:line="210" w:lineRule="exact"/>
            </w:pPr>
            <w:r>
              <w:rPr>
                <w:rFonts w:ascii="Consolas" w:hAnsi="Consolas" w:cs="Consolas"/>
                <w:sz w:val="16"/>
              </w:rPr>
              <w:t>circuits.aggregate([ { $geoNear: { near: here.location, distanceField: 'distance', spherical: true,</w:t>
            </w:r>
          </w:p>
          <w:p>
            <w:pPr>
              <w:spacing w:after="0" w:line="210" w:lineRule="exact"/>
            </w:pPr>
            <w:r>
              <w:rPr>
                <w:rFonts w:ascii="Consolas" w:hAnsi="Consolas" w:cs="Consolas"/>
                <w:sz w:val="16"/>
              </w:rPr>
              <w:t xml:space="preserve">                                   query: { round: { $ne: round } } } }, { $limit: 5 } ]);</w:t>
            </w:r>
          </w:p>
        </w:tc>
      </w:tr>
    </w:tbl>
    <w:p>
      <w:pPr>
        <w:spacing w:after="40" w:before="0"/>
      </w:pPr>
    </w:p>
    <w:p>
      <w:pPr>
        <w:spacing w:after="160"/>
      </w:pPr>
      <w:r>
        <w:rPr>
          <w:b/>
        </w:rPr>
        <w:t xml:space="preserve">Why this approach: </w:t>
      </w:r>
      <w:r>
        <w:rPr>
          <w:b w:val="0"/>
        </w:rPr>
        <w:t>A 2dsphere index measures distance on the curved Earth and returns results already sorted by distance, instead of computing distance to every circuit in JavaScript.</w:t>
      </w:r>
    </w:p>
    <w:p>
      <w:pPr>
        <w:keepNext/>
        <w:spacing w:after="0"/>
      </w:pPr>
      <w:r>
        <w:rPr>
          <w:b/>
          <w:i w:val="0"/>
          <w:color w:val="9E2226"/>
          <w:sz w:val="17"/>
        </w:rPr>
        <w:t>NOSQL FUNCTIONALITY 10  ·  NEW</w:t>
      </w:r>
    </w:p>
    <w:p>
      <w:pPr>
        <w:pStyle w:val="Heading2"/>
        <w:keepNext/>
      </w:pPr>
      <w:r>
        <w:rPr>
          <w:highlight w:val="yellow"/>
        </w:rPr>
        <w:t>Multi-document Transactions</w:t>
      </w:r>
    </w:p>
    <w:p>
      <w:pPr>
        <w:keepNext/>
        <w:spacing w:after="60"/>
      </w:pPr>
      <w:r>
        <w:rPr>
          <w:b/>
        </w:rPr>
        <w:t xml:space="preserve">What it does: </w:t>
      </w:r>
      <w:r>
        <w:rPr>
          <w:b w:val="0"/>
        </w:rPr>
        <w:t>A time penalty adds seconds to the lap and to the driver’s embedded race result together. If either update fails, neither is saved.</w:t>
      </w:r>
    </w:p>
    <w:p>
      <w:pPr>
        <w:keepNext/>
        <w:spacing w:after="60"/>
      </w:pPr>
      <w:r>
        <w:rPr>
          <w:b/>
        </w:rPr>
        <w:t xml:space="preserve">Where on the site: </w:t>
      </w:r>
      <w:r>
        <w:rPr>
          <w:b w:val="0"/>
        </w:rPr>
        <w:t>Race page → Steward mode → “Apply 5 s penalty” on a lap.</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await session.withTransaction(async () =&gt; {</w:t>
            </w:r>
          </w:p>
          <w:p>
            <w:pPr>
              <w:spacing w:after="0" w:line="210" w:lineRule="exact"/>
            </w:pPr>
            <w:r>
              <w:rPr>
                <w:rFonts w:ascii="Consolas" w:hAnsi="Consolas" w:cs="Consolas"/>
                <w:sz w:val="16"/>
              </w:rPr>
              <w:t xml:space="preserve">  await laps.updateOne({ _id }, { $inc: { lapTime: 5, penaltySeconds: 5 } }, { session });</w:t>
            </w:r>
          </w:p>
          <w:p>
            <w:pPr>
              <w:spacing w:after="0" w:line="210" w:lineRule="exact"/>
            </w:pPr>
            <w:r>
              <w:rPr>
                <w:rFonts w:ascii="Consolas" w:hAnsi="Consolas" w:cs="Consolas"/>
                <w:sz w:val="16"/>
              </w:rPr>
              <w:t xml:space="preserve">  await races.updateOne({ _id: raceId }, { $inc: { 'results.$[r].penaltySeconds': 5 } },</w:t>
            </w:r>
          </w:p>
          <w:p>
            <w:pPr>
              <w:spacing w:after="0" w:line="210" w:lineRule="exact"/>
            </w:pPr>
            <w:r>
              <w:rPr>
                <w:rFonts w:ascii="Consolas" w:hAnsi="Consolas" w:cs="Consolas"/>
                <w:sz w:val="16"/>
              </w:rPr>
              <w:t xml:space="preserve">                        { arrayFilters: [{ 'r.driverId': driverId }], session });</w:t>
            </w:r>
          </w:p>
          <w:p>
            <w:pPr>
              <w:spacing w:after="0" w:line="210" w:lineRule="exact"/>
            </w:pPr>
            <w:r>
              <w:rPr>
                <w:rFonts w:ascii="Consolas" w:hAnsi="Consolas" w:cs="Consolas"/>
                <w:sz w:val="16"/>
              </w:rPr>
              <w:t>});</w:t>
            </w:r>
          </w:p>
        </w:tc>
      </w:tr>
    </w:tbl>
    <w:p>
      <w:pPr>
        <w:spacing w:after="40" w:before="0"/>
      </w:pPr>
    </w:p>
    <w:p>
      <w:pPr>
        <w:spacing w:after="160"/>
      </w:pPr>
      <w:r>
        <w:rPr>
          <w:b/>
        </w:rPr>
        <w:t xml:space="preserve">Why this approach: </w:t>
      </w:r>
      <w:r>
        <w:rPr>
          <w:b w:val="0"/>
        </w:rPr>
        <w:t>Two collections must stay consistent. A transaction gives all-or-nothing behaviour (needs a replica set, which the Docker setup provides). arrayFilters updates one element of the embedded results array.</w:t>
      </w:r>
    </w:p>
    <w:p>
      <w:pPr>
        <w:keepNext/>
        <w:spacing w:after="0"/>
      </w:pPr>
      <w:r>
        <w:rPr>
          <w:b/>
          <w:i w:val="0"/>
          <w:color w:val="9E2226"/>
          <w:sz w:val="17"/>
        </w:rPr>
        <w:t>NOSQL FUNCTIONALITY 11  ·  NEW</w:t>
      </w:r>
    </w:p>
    <w:p>
      <w:pPr>
        <w:pStyle w:val="Heading2"/>
        <w:keepNext/>
      </w:pPr>
      <w:r>
        <w:rPr>
          <w:highlight w:val="yellow"/>
        </w:rPr>
        <w:t>$merge (Materialised Summary)</w:t>
      </w:r>
    </w:p>
    <w:p>
      <w:pPr>
        <w:keepNext/>
        <w:spacing w:after="60"/>
      </w:pPr>
      <w:r>
        <w:rPr>
          <w:b/>
        </w:rPr>
        <w:t xml:space="preserve">What it does: </w:t>
      </w:r>
      <w:r>
        <w:rPr>
          <w:b w:val="0"/>
        </w:rPr>
        <w:t>Builds a season_summary collection (points, wins, podiums, racing laps, top speed, championship position) and writes it back into MongoDB.</w:t>
      </w:r>
    </w:p>
    <w:p>
      <w:pPr>
        <w:keepNext/>
        <w:spacing w:after="60"/>
      </w:pPr>
      <w:r>
        <w:rPr>
          <w:b/>
        </w:rPr>
        <w:t xml:space="preserve">Where on the site: </w:t>
      </w:r>
      <w:r>
        <w:rPr>
          <w:b w:val="0"/>
        </w:rPr>
        <w:t>Home page → “Points, wins and racing laps, every driver”.</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races.aggregate([ ..., { $group: { _id: '$driverId', points: { $sum: '$points' }, ... } },</w:t>
            </w:r>
          </w:p>
          <w:p>
            <w:pPr>
              <w:spacing w:after="0" w:line="210" w:lineRule="exact"/>
            </w:pPr>
            <w:r>
              <w:rPr>
                <w:rFonts w:ascii="Consolas" w:hAnsi="Consolas" w:cs="Consolas"/>
                <w:sz w:val="16"/>
              </w:rPr>
              <w:t xml:space="preserve">  { $merge: { into: 'season_summary', on: '_id', whenMatched: 'replace', whenNotMatched: 'insert' } } ]);</w:t>
            </w:r>
          </w:p>
          <w:p>
            <w:pPr>
              <w:spacing w:after="0" w:line="210" w:lineRule="exact"/>
            </w:pPr>
            <w:r>
              <w:rPr>
                <w:rFonts w:ascii="Consolas" w:hAnsi="Consolas" w:cs="Consolas"/>
                <w:sz w:val="16"/>
              </w:rPr>
              <w:t>clean_laps.aggregate([ { $group: { _id: '$driverId', topSpeed: { $max: '$telemetry.speed' }, ... } },</w:t>
            </w:r>
          </w:p>
          <w:p>
            <w:pPr>
              <w:spacing w:after="0" w:line="210" w:lineRule="exact"/>
            </w:pPr>
            <w:r>
              <w:rPr>
                <w:rFonts w:ascii="Consolas" w:hAnsi="Consolas" w:cs="Consolas"/>
                <w:sz w:val="16"/>
              </w:rPr>
              <w:t xml:space="preserve">  { $merge: { into: 'season_summary', whenMatched: 'merge' } } ]);</w:t>
            </w:r>
          </w:p>
        </w:tc>
      </w:tr>
    </w:tbl>
    <w:p>
      <w:pPr>
        <w:spacing w:after="40" w:before="0"/>
      </w:pPr>
    </w:p>
    <w:p>
      <w:pPr>
        <w:spacing w:after="160"/>
      </w:pPr>
      <w:r>
        <w:rPr>
          <w:b/>
        </w:rPr>
        <w:t xml:space="preserve">Why this approach: </w:t>
      </w:r>
      <w:r>
        <w:rPr>
          <w:b w:val="0"/>
        </w:rPr>
        <w:t>The table combines two heavy aggregations. Computing it once and storing it means the page reads 21 small documents instead of re-running both on every visit.</w:t>
      </w:r>
    </w:p>
    <w:p>
      <w:pPr>
        <w:keepNext/>
        <w:spacing w:after="0"/>
      </w:pPr>
      <w:r>
        <w:rPr>
          <w:b/>
          <w:i w:val="0"/>
          <w:color w:val="9E2226"/>
          <w:sz w:val="17"/>
        </w:rPr>
        <w:t>NOSQL FUNCTIONALITY 12  ·  NEW</w:t>
      </w:r>
    </w:p>
    <w:p>
      <w:pPr>
        <w:pStyle w:val="Heading2"/>
        <w:keepNext/>
      </w:pPr>
      <w:r>
        <w:rPr>
          <w:highlight w:val="yellow"/>
        </w:rPr>
        <w:t>TTL Index</w:t>
      </w:r>
    </w:p>
    <w:p>
      <w:pPr>
        <w:keepNext/>
        <w:spacing w:after="60"/>
      </w:pPr>
      <w:r>
        <w:rPr>
          <w:b/>
        </w:rPr>
        <w:t xml:space="preserve">What it does: </w:t>
      </w:r>
      <w:r>
        <w:rPr>
          <w:b w:val="0"/>
        </w:rPr>
        <w:t>A head-to-head comparison can be shared as a short link; the link deletes itself after 7 days.</w:t>
      </w:r>
    </w:p>
    <w:p>
      <w:pPr>
        <w:keepNext/>
        <w:spacing w:after="60"/>
      </w:pPr>
      <w:r>
        <w:rPr>
          <w:b/>
        </w:rPr>
        <w:t xml:space="preserve">Where on the site: </w:t>
      </w:r>
      <w:r>
        <w:rPr>
          <w:b w:val="0"/>
        </w:rPr>
        <w:t>Compare page → “Share this comparison”.</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shared_comparisons.createIndex({ createdAt: 1 }, { expireAfterSeconds: 604800 });   // 7 days</w:t>
            </w:r>
          </w:p>
          <w:p>
            <w:pPr>
              <w:spacing w:after="0" w:line="210" w:lineRule="exact"/>
            </w:pPr>
            <w:r>
              <w:rPr>
                <w:rFonts w:ascii="Consolas" w:hAnsi="Consolas" w:cs="Consolas"/>
                <w:sz w:val="16"/>
              </w:rPr>
              <w:t>shared_comparisons.insertOne({ _id: code, a, b, createdAt: new Date() });</w:t>
            </w:r>
          </w:p>
        </w:tc>
      </w:tr>
    </w:tbl>
    <w:p>
      <w:pPr>
        <w:spacing w:after="40" w:before="0"/>
      </w:pPr>
    </w:p>
    <w:p>
      <w:pPr>
        <w:spacing w:after="160"/>
      </w:pPr>
      <w:r>
        <w:rPr>
          <w:b/>
        </w:rPr>
        <w:t xml:space="preserve">Why this approach: </w:t>
      </w:r>
      <w:r>
        <w:rPr>
          <w:b w:val="0"/>
        </w:rPr>
        <w:t>MongoDB removes expired documents by itself, so no cron job or cleanup code is needed.</w:t>
      </w:r>
    </w:p>
    <w:p>
      <w:pPr>
        <w:keepNext/>
        <w:spacing w:after="0"/>
      </w:pPr>
      <w:r>
        <w:rPr>
          <w:b/>
          <w:i w:val="0"/>
          <w:color w:val="9E2226"/>
          <w:sz w:val="17"/>
        </w:rPr>
        <w:t>NOSQL FUNCTIONALITY 13  ·  NEW</w:t>
      </w:r>
    </w:p>
    <w:p>
      <w:pPr>
        <w:pStyle w:val="Heading2"/>
        <w:keepNext/>
      </w:pPr>
      <w:r>
        <w:rPr>
          <w:highlight w:val="yellow"/>
        </w:rPr>
        <w:t>Capped Collection</w:t>
      </w:r>
    </w:p>
    <w:p>
      <w:pPr>
        <w:keepNext/>
        <w:spacing w:after="60"/>
      </w:pPr>
      <w:r>
        <w:rPr>
          <w:b/>
        </w:rPr>
        <w:t xml:space="preserve">What it does: </w:t>
      </w:r>
      <w:r>
        <w:rPr>
          <w:b w:val="0"/>
        </w:rPr>
        <w:t>Every fan-note action (created, edited, upvoted, deleted) is logged to notes_feed, which only ever keeps the newest 50 entries.</w:t>
      </w:r>
    </w:p>
    <w:p>
      <w:pPr>
        <w:keepNext/>
        <w:spacing w:after="60"/>
      </w:pPr>
      <w:r>
        <w:rPr>
          <w:b/>
        </w:rPr>
        <w:t xml:space="preserve">Where on the site: </w:t>
      </w:r>
      <w:r>
        <w:rPr>
          <w:b w:val="0"/>
        </w:rPr>
        <w:t>Home page → “What fans are saying” (Latest notes).</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db.createCollection('notes_feed', { capped: true, size: 65536, max: 50 });</w:t>
            </w:r>
          </w:p>
          <w:p>
            <w:pPr>
              <w:spacing w:after="0" w:line="210" w:lineRule="exact"/>
            </w:pPr>
            <w:r>
              <w:rPr>
                <w:rFonts w:ascii="Consolas" w:hAnsi="Consolas" w:cs="Consolas"/>
                <w:sz w:val="16"/>
              </w:rPr>
              <w:t>notes_feed.find().sort({ $natural: -1 }).limit(12);   // newest first, insertion order</w:t>
            </w:r>
          </w:p>
        </w:tc>
      </w:tr>
    </w:tbl>
    <w:p>
      <w:pPr>
        <w:spacing w:after="40" w:before="0"/>
      </w:pPr>
    </w:p>
    <w:p>
      <w:pPr>
        <w:spacing w:after="160"/>
      </w:pPr>
      <w:r>
        <w:rPr>
          <w:b/>
        </w:rPr>
        <w:t xml:space="preserve">Why this approach: </w:t>
      </w:r>
      <w:r>
        <w:rPr>
          <w:b w:val="0"/>
        </w:rPr>
        <w:t>A capped collection is a fixed-size ring buffer: old entries roll off automatically and reads in insertion order need no index.</w:t>
      </w:r>
    </w:p>
    <w:p>
      <w:pPr>
        <w:keepNext/>
        <w:spacing w:after="0"/>
      </w:pPr>
      <w:r>
        <w:rPr>
          <w:b/>
          <w:i w:val="0"/>
          <w:color w:val="9E2226"/>
          <w:sz w:val="17"/>
        </w:rPr>
        <w:t>NOSQL FUNCTIONALITY 14  ·  NEW</w:t>
      </w:r>
    </w:p>
    <w:p>
      <w:pPr>
        <w:pStyle w:val="Heading2"/>
        <w:keepNext/>
      </w:pPr>
      <w:r>
        <w:rPr>
          <w:highlight w:val="yellow"/>
        </w:rPr>
        <w:t>View (clean_laps)</w:t>
      </w:r>
    </w:p>
    <w:p>
      <w:pPr>
        <w:keepNext/>
        <w:spacing w:after="60"/>
      </w:pPr>
      <w:r>
        <w:rPr>
          <w:b/>
        </w:rPr>
        <w:t xml:space="preserve">What it does: </w:t>
      </w:r>
      <w:r>
        <w:rPr>
          <w:b w:val="0"/>
        </w:rPr>
        <w:t>A read-only view over laps that removes lap 1, pit laps, user-added laps and laps slower than 107% of the race’s best.</w:t>
      </w:r>
    </w:p>
    <w:p>
      <w:pPr>
        <w:keepNext/>
        <w:spacing w:after="60"/>
      </w:pPr>
      <w:r>
        <w:rPr>
          <w:b/>
        </w:rPr>
        <w:t xml:space="preserve">Where on the site: </w:t>
      </w:r>
      <w:r>
        <w:rPr>
          <w:b w:val="0"/>
        </w:rPr>
        <w:t>Used by Driver consistency, Teammate battle and the season summary.</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db.createCollection('clean_laps', { viewOn: 'laps', pipeline: [</w:t>
            </w:r>
          </w:p>
          <w:p>
            <w:pPr>
              <w:spacing w:after="0" w:line="210" w:lineRule="exact"/>
            </w:pPr>
            <w:r>
              <w:rPr>
                <w:rFonts w:ascii="Consolas" w:hAnsi="Consolas" w:cs="Consolas"/>
                <w:sz w:val="16"/>
              </w:rPr>
              <w:t xml:space="preserve">  { $match: { lapNumber: { $gt: 1 }, pitIn: { $ne: true }, pitOut: { $ne: true }, source: { $ne: 'steward' } } },</w:t>
            </w:r>
          </w:p>
          <w:p>
            <w:pPr>
              <w:spacing w:after="0" w:line="210" w:lineRule="exact"/>
            </w:pPr>
            <w:r>
              <w:rPr>
                <w:rFonts w:ascii="Consolas" w:hAnsi="Consolas" w:cs="Consolas"/>
                <w:sz w:val="16"/>
              </w:rPr>
              <w:t xml:space="preserve">  { $setWindowFields: { partitionBy: '$round', output: { raceBest: { $min: '$lapTime' } } } },</w:t>
            </w:r>
          </w:p>
          <w:p>
            <w:pPr>
              <w:spacing w:after="0" w:line="210" w:lineRule="exact"/>
            </w:pPr>
            <w:r>
              <w:rPr>
                <w:rFonts w:ascii="Consolas" w:hAnsi="Consolas" w:cs="Consolas"/>
                <w:sz w:val="16"/>
              </w:rPr>
              <w:t xml:space="preserve">  { $match: { $expr: { $lte: ['$lapTime', { $multiply: ['$raceBest', 1.07] }] } } } ] });</w:t>
            </w:r>
          </w:p>
        </w:tc>
      </w:tr>
    </w:tbl>
    <w:p>
      <w:pPr>
        <w:spacing w:after="40" w:before="0"/>
      </w:pPr>
    </w:p>
    <w:p>
      <w:pPr>
        <w:spacing w:after="160"/>
      </w:pPr>
      <w:r>
        <w:rPr>
          <w:b/>
        </w:rPr>
        <w:t xml:space="preserve">Why this approach: </w:t>
      </w:r>
      <w:r>
        <w:rPr>
          <w:b w:val="0"/>
        </w:rPr>
        <w:t>The “racing laps only” rule is written once in the database, not repeated in every query, and the view stores no extra data.</w:t>
      </w:r>
    </w:p>
    <w:p>
      <w:pPr>
        <w:keepNext/>
        <w:spacing w:after="0"/>
      </w:pPr>
      <w:r>
        <w:rPr>
          <w:b/>
          <w:i w:val="0"/>
          <w:color w:val="9E2226"/>
          <w:sz w:val="17"/>
        </w:rPr>
        <w:t>NOSQL FUNCTIONALITY 15  ·  NEW</w:t>
      </w:r>
    </w:p>
    <w:p>
      <w:pPr>
        <w:pStyle w:val="Heading2"/>
        <w:keepNext/>
      </w:pPr>
      <w:r>
        <w:rPr>
          <w:highlight w:val="yellow"/>
        </w:rPr>
        <w:t>Queries on Nested Fields</w:t>
      </w:r>
    </w:p>
    <w:p>
      <w:pPr>
        <w:keepNext/>
        <w:spacing w:after="60"/>
      </w:pPr>
      <w:r>
        <w:rPr>
          <w:b/>
        </w:rPr>
        <w:t xml:space="preserve">What it does: </w:t>
      </w:r>
      <w:r>
        <w:rPr>
          <w:b w:val="0"/>
        </w:rPr>
        <w:t>After Google sign-in, notes and laps store an embedded addedBy { userId, name }; My activity lists everything the user wrote or changed.</w:t>
      </w:r>
    </w:p>
    <w:p>
      <w:pPr>
        <w:keepNext/>
        <w:spacing w:after="60"/>
      </w:pPr>
      <w:r>
        <w:rPr>
          <w:b/>
        </w:rPr>
        <w:t xml:space="preserve">Where on the site: </w:t>
      </w:r>
      <w:r>
        <w:rPr>
          <w:b w:val="0"/>
        </w:rPr>
        <w:t>Account menu → “My activity”.</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annotations.find({ 'addedBy.userId': userId }).sort({ createdAt: -1 });</w:t>
            </w:r>
          </w:p>
          <w:p>
            <w:pPr>
              <w:spacing w:after="0" w:line="210" w:lineRule="exact"/>
            </w:pPr>
            <w:r>
              <w:rPr>
                <w:rFonts w:ascii="Consolas" w:hAnsi="Consolas" w:cs="Consolas"/>
                <w:sz w:val="16"/>
              </w:rPr>
              <w:t>laps.find({ 'lastEditedBy.userId': userId, source: { $ne: 'steward' } });</w:t>
            </w:r>
          </w:p>
        </w:tc>
      </w:tr>
    </w:tbl>
    <w:p>
      <w:pPr>
        <w:spacing w:after="40" w:before="0"/>
      </w:pPr>
    </w:p>
    <w:p>
      <w:pPr>
        <w:spacing w:after="160"/>
      </w:pPr>
      <w:r>
        <w:rPr>
          <w:b/>
        </w:rPr>
        <w:t xml:space="preserve">Why this approach: </w:t>
      </w:r>
      <w:r>
        <w:rPr>
          <w:b w:val="0"/>
        </w:rPr>
        <w:t>Dot notation queries inside the embedded author object directly, with no users join; the same field decides who may edit or delete a note.</w:t>
      </w:r>
    </w:p>
    <w:p>
      <w:pPr>
        <w:pStyle w:val="Heading1"/>
      </w:pPr>
      <w:r>
        <w:t>User-Defined Functionalities</w:t>
      </w:r>
    </w:p>
    <w:p>
      <w:pPr>
        <w:keepNext/>
        <w:spacing w:after="0"/>
      </w:pPr>
      <w:r>
        <w:rPr>
          <w:b/>
          <w:i w:val="0"/>
          <w:color w:val="9E2226"/>
          <w:sz w:val="17"/>
        </w:rPr>
        <w:t>USER FUNCTIONALITY 1  ·  REVIEW 1</w:t>
      </w:r>
    </w:p>
    <w:p>
      <w:pPr>
        <w:pStyle w:val="Heading2"/>
        <w:keepNext/>
      </w:pPr>
      <w:r>
        <w:t>All laps for a driver  (Review 1)</w:t>
      </w:r>
    </w:p>
    <w:p>
      <w:pPr>
        <w:keepNext/>
        <w:spacing w:after="60"/>
      </w:pPr>
      <w:r>
        <w:rPr>
          <w:b/>
        </w:rPr>
        <w:t xml:space="preserve">What it does: </w:t>
      </w:r>
      <w:r>
        <w:rPr>
          <w:b w:val="0"/>
        </w:rPr>
        <w:t>Lists a driver’s laps with full telemetry, sorted by circuit then lap number, with the personal best highlighted.</w:t>
      </w:r>
    </w:p>
    <w:p>
      <w:pPr>
        <w:keepNext/>
        <w:spacing w:after="60"/>
      </w:pPr>
      <w:r>
        <w:rPr>
          <w:b/>
        </w:rPr>
        <w:t xml:space="preserve">Where on the site: </w:t>
      </w:r>
      <w:r>
        <w:rPr>
          <w:b w:val="0"/>
        </w:rPr>
        <w:t>Driver page → pick a race → “Every lap” explorer.</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laps.find({ driverId, round }).sort({ circuit: 1, lapNumber: 1 })   // round optional: whole season</w:t>
            </w:r>
          </w:p>
        </w:tc>
      </w:tr>
    </w:tbl>
    <w:p>
      <w:pPr>
        <w:spacing w:after="40" w:before="0"/>
      </w:pPr>
    </w:p>
    <w:p>
      <w:pPr>
        <w:spacing w:after="160"/>
      </w:pPr>
      <w:r>
        <w:rPr>
          <w:b/>
        </w:rPr>
        <w:t xml:space="preserve">Why this approach: </w:t>
      </w:r>
      <w:r>
        <w:rPr>
          <w:b w:val="0"/>
        </w:rPr>
        <w:t>A plain find, since it is a filter with no calculation. driverId is the first field of the compound index, so it is an IXSCAN.</w:t>
      </w:r>
    </w:p>
    <w:p>
      <w:pPr>
        <w:keepNext/>
        <w:spacing w:after="0"/>
      </w:pPr>
      <w:r>
        <w:rPr>
          <w:b/>
          <w:i w:val="0"/>
          <w:color w:val="9E2226"/>
          <w:sz w:val="17"/>
        </w:rPr>
        <w:t>USER FUNCTIONALITY 2  ·  REVIEW 1</w:t>
      </w:r>
    </w:p>
    <w:p>
      <w:pPr>
        <w:pStyle w:val="Heading2"/>
        <w:keepNext/>
      </w:pPr>
      <w:r>
        <w:t>Head-to-head comparison  (Review 1)</w:t>
      </w:r>
    </w:p>
    <w:p>
      <w:pPr>
        <w:keepNext/>
        <w:spacing w:after="60"/>
      </w:pPr>
      <w:r>
        <w:rPr>
          <w:b/>
        </w:rPr>
        <w:t xml:space="preserve">What it does: </w:t>
      </w:r>
      <w:r>
        <w:rPr>
          <w:b w:val="0"/>
        </w:rPr>
        <w:t>Compares two drivers’ average lap time overall and race by race, plus who finished ahead each weekend.</w:t>
      </w:r>
    </w:p>
    <w:p>
      <w:pPr>
        <w:keepNext/>
        <w:spacing w:after="60"/>
      </w:pPr>
      <w:r>
        <w:rPr>
          <w:b/>
        </w:rPr>
        <w:t xml:space="preserve">Where on the site: </w:t>
      </w:r>
      <w:r>
        <w:rPr>
          <w:b w:val="0"/>
        </w:rPr>
        <w:t>Compare page → pick Driver A and Driver B.</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 { $match: { driverId: { $in: [a, b] }, pitIn: { $ne: true }, pitOut: { $ne: true }, lapNumber: { $gt: 1 } } },</w:t>
            </w:r>
          </w:p>
          <w:p>
            <w:pPr>
              <w:spacing w:after="0" w:line="210" w:lineRule="exact"/>
            </w:pPr>
            <w:r>
              <w:rPr>
                <w:rFonts w:ascii="Consolas" w:hAnsi="Consolas" w:cs="Consolas"/>
                <w:sz w:val="16"/>
              </w:rPr>
              <w:t xml:space="preserve">  { $group: { _id: { driverId: '$driverId', circuit: '$circuit', round: '$round' }, avgLapTime: { $avg: '$lapTime' }, laps: { $sum: 1 } } },</w:t>
            </w:r>
          </w:p>
          <w:p>
            <w:pPr>
              <w:spacing w:after="0" w:line="210" w:lineRule="exact"/>
            </w:pPr>
            <w:r>
              <w:rPr>
                <w:rFonts w:ascii="Consolas" w:hAnsi="Consolas" w:cs="Consolas"/>
                <w:sz w:val="16"/>
              </w:rPr>
              <w:t xml:space="preserve">  { $group: { _id: '$_id.driverId', perRace: { $push: { ... } }, totalTime: { $sum: { $multiply: ['$avgLapTime', '$laps'] } }, laps: { $sum: '$laps' } } } ]</w:t>
            </w:r>
          </w:p>
        </w:tc>
      </w:tr>
    </w:tbl>
    <w:p>
      <w:pPr>
        <w:spacing w:after="40" w:before="0"/>
      </w:pPr>
    </w:p>
    <w:p>
      <w:pPr>
        <w:spacing w:after="160"/>
      </w:pPr>
      <w:r>
        <w:rPr>
          <w:b/>
        </w:rPr>
        <w:t xml:space="preserve">Why this approach: </w:t>
      </w:r>
      <w:r>
        <w:rPr>
          <w:b w:val="0"/>
        </w:rPr>
        <w:t>Two $group stages compare like for like circuit by circuit (in 2025 each circuit hosts one race) before combining. Pit laps and lap 1 are now excluded so stops do not distort the average.</w:t>
      </w:r>
    </w:p>
    <w:p>
      <w:pPr>
        <w:keepNext/>
        <w:spacing w:after="0"/>
      </w:pPr>
      <w:r>
        <w:rPr>
          <w:b/>
          <w:i w:val="0"/>
          <w:color w:val="9E2226"/>
          <w:sz w:val="17"/>
        </w:rPr>
        <w:t>USER FUNCTIONALITY 3  ·  REVIEW 1</w:t>
      </w:r>
    </w:p>
    <w:p>
      <w:pPr>
        <w:pStyle w:val="Heading2"/>
        <w:keepNext/>
      </w:pPr>
      <w:r>
        <w:t>Fastest lap leaderboard  (Review 1)</w:t>
      </w:r>
    </w:p>
    <w:p>
      <w:pPr>
        <w:keepNext/>
        <w:spacing w:after="60"/>
      </w:pPr>
      <w:r>
        <w:rPr>
          <w:b/>
        </w:rPr>
        <w:t xml:space="preserve">What it does: </w:t>
      </w:r>
      <w:r>
        <w:rPr>
          <w:b w:val="0"/>
        </w:rPr>
        <w:t>Ranks drivers by their single fastest lap with circuit, lap number, tyre and top speed.</w:t>
      </w:r>
    </w:p>
    <w:p>
      <w:pPr>
        <w:keepNext/>
        <w:spacing w:after="60"/>
      </w:pPr>
      <w:r>
        <w:rPr>
          <w:b/>
        </w:rPr>
        <w:t xml:space="preserve">Where on the site: </w:t>
      </w:r>
      <w:r>
        <w:rPr>
          <w:b w:val="0"/>
        </w:rPr>
        <w:t>Race page → “One lap, flat out” (one race, or the whole season through the API).</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 { $sort: { lapTime: 1 } }, { $group: { _id: '$driverId', fastestLap: { $first: '$$ROOT' } } }, { $lookup: ... }, { $sort: { lapTime: 1 } } ]</w:t>
            </w:r>
          </w:p>
        </w:tc>
      </w:tr>
    </w:tbl>
    <w:p>
      <w:pPr>
        <w:spacing w:after="40" w:before="0"/>
      </w:pPr>
    </w:p>
    <w:p>
      <w:pPr>
        <w:spacing w:after="160"/>
      </w:pPr>
      <w:r>
        <w:rPr>
          <w:b/>
        </w:rPr>
        <w:t xml:space="preserve">Why this approach: </w:t>
      </w:r>
      <w:r>
        <w:rPr>
          <w:b w:val="0"/>
        </w:rPr>
        <w:t>$sort then $first: '$$ROOT' returns the whole fastest lap document, which $min (used in NoSQL 2) cannot.</w:t>
      </w:r>
    </w:p>
    <w:p>
      <w:pPr>
        <w:keepNext/>
        <w:spacing w:after="0"/>
      </w:pPr>
      <w:r>
        <w:rPr>
          <w:b/>
          <w:i w:val="0"/>
          <w:color w:val="9E2226"/>
          <w:sz w:val="17"/>
        </w:rPr>
        <w:t>USER FUNCTIONALITY 4  ·  REVIEW 1</w:t>
      </w:r>
    </w:p>
    <w:p>
      <w:pPr>
        <w:pStyle w:val="Heading2"/>
        <w:keepNext/>
      </w:pPr>
      <w:r>
        <w:t>Laps above a speed threshold  (Review 1)</w:t>
      </w:r>
    </w:p>
    <w:p>
      <w:pPr>
        <w:keepNext/>
        <w:spacing w:after="60"/>
      </w:pPr>
      <w:r>
        <w:rPr>
          <w:b/>
        </w:rPr>
        <w:t xml:space="preserve">What it does: </w:t>
      </w:r>
      <w:r>
        <w:rPr>
          <w:b w:val="0"/>
        </w:rPr>
        <w:t>A speed-trap slider shows every lap whose top speed beat the chosen km/h, fastest first.</w:t>
      </w:r>
    </w:p>
    <w:p>
      <w:pPr>
        <w:keepNext/>
        <w:spacing w:after="60"/>
      </w:pPr>
      <w:r>
        <w:rPr>
          <w:b/>
        </w:rPr>
        <w:t xml:space="preserve">Where on the site: </w:t>
      </w:r>
      <w:r>
        <w:rPr>
          <w:b w:val="0"/>
        </w:rPr>
        <w:t>Home page and Race page → “Speed trap”.</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laps.find({ 'telemetry.speed': { $gt: min } }).sort({ 'telemetry.speed': -1 }).limit(50)</w:t>
            </w:r>
          </w:p>
        </w:tc>
      </w:tr>
    </w:tbl>
    <w:p>
      <w:pPr>
        <w:spacing w:after="40" w:before="0"/>
      </w:pPr>
    </w:p>
    <w:p>
      <w:pPr>
        <w:spacing w:after="160"/>
      </w:pPr>
      <w:r>
        <w:rPr>
          <w:b/>
        </w:rPr>
        <w:t xml:space="preserve">Why this approach: </w:t>
      </w:r>
      <w:r>
        <w:rPr>
          <w:b w:val="0"/>
        </w:rPr>
        <w:t>Dot notation queries straight into the embedded telemetry (NoSQL 5) with no join. Now a plain find() instead of a $match stage, with names attached afterwards.</w:t>
      </w:r>
    </w:p>
    <w:p>
      <w:pPr>
        <w:keepNext/>
        <w:spacing w:after="0"/>
      </w:pPr>
      <w:r>
        <w:rPr>
          <w:b/>
          <w:i w:val="0"/>
          <w:color w:val="9E2226"/>
          <w:sz w:val="17"/>
        </w:rPr>
        <w:t>USER FUNCTIONALITY 5  ·  REVIEW 1</w:t>
      </w:r>
    </w:p>
    <w:p>
      <w:pPr>
        <w:pStyle w:val="Heading2"/>
        <w:keepNext/>
      </w:pPr>
      <w:r>
        <w:t>Search laps by circuit  (Review 1)</w:t>
      </w:r>
    </w:p>
    <w:p>
      <w:pPr>
        <w:keepNext/>
        <w:spacing w:after="60"/>
      </w:pPr>
      <w:r>
        <w:rPr>
          <w:b/>
        </w:rPr>
        <w:t xml:space="preserve">What it does: </w:t>
      </w:r>
      <w:r>
        <w:rPr>
          <w:b w:val="0"/>
        </w:rPr>
        <w:t>Full-text search on circuit name, ranked by relevance; “monza silverstone” matches either.</w:t>
      </w:r>
    </w:p>
    <w:p>
      <w:pPr>
        <w:keepNext/>
        <w:spacing w:after="60"/>
      </w:pPr>
      <w:r>
        <w:rPr>
          <w:b/>
        </w:rPr>
        <w:t xml:space="preserve">Where on the site: </w:t>
      </w:r>
      <w:r>
        <w:rPr>
          <w:b w:val="0"/>
        </w:rPr>
        <w:t>Search box in the header (press /).</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 { $match: { $text: { $search: q } } }, { $group: { _id: '$round', score: { $max: { $meta: 'textScore' } }, laps: { $sum: 1 }, ... } }, { $sort: { score: -1 } } ]</w:t>
            </w:r>
          </w:p>
        </w:tc>
      </w:tr>
    </w:tbl>
    <w:p>
      <w:pPr>
        <w:spacing w:after="40" w:before="0"/>
      </w:pPr>
    </w:p>
    <w:p>
      <w:pPr>
        <w:spacing w:after="160"/>
      </w:pPr>
      <w:r>
        <w:rPr>
          <w:b/>
        </w:rPr>
        <w:t xml:space="preserve">Why this approach: </w:t>
      </w:r>
      <w:r>
        <w:rPr>
          <w:b w:val="0"/>
        </w:rPr>
        <w:t>Uses the circuit_text index from NoSQL 3: case-insensitive, stemmed, multi-word. Results are now grouped per race so the box shows one row per Grand Prix.</w:t>
      </w:r>
    </w:p>
    <w:p>
      <w:pPr>
        <w:keepNext/>
        <w:spacing w:after="0"/>
      </w:pPr>
      <w:r>
        <w:rPr>
          <w:b/>
          <w:i w:val="0"/>
          <w:color w:val="9E2226"/>
          <w:sz w:val="17"/>
        </w:rPr>
        <w:t>USER FUNCTIONALITY 6  ·  NEW</w:t>
      </w:r>
    </w:p>
    <w:p>
      <w:pPr>
        <w:pStyle w:val="Heading2"/>
        <w:keepNext/>
      </w:pPr>
      <w:r>
        <w:rPr>
          <w:highlight w:val="yellow"/>
        </w:rPr>
        <w:t>Tyre strategy</w:t>
      </w:r>
    </w:p>
    <w:p>
      <w:pPr>
        <w:keepNext/>
        <w:spacing w:after="60"/>
      </w:pPr>
      <w:r>
        <w:rPr>
          <w:b/>
        </w:rPr>
        <w:t xml:space="preserve">What it does: </w:t>
      </w:r>
      <w:r>
        <w:rPr>
          <w:b w:val="0"/>
        </w:rPr>
        <w:t>Shows each driver’s stints: compound and the first and last lap on it.</w:t>
      </w:r>
    </w:p>
    <w:p>
      <w:pPr>
        <w:keepNext/>
        <w:spacing w:after="60"/>
      </w:pPr>
      <w:r>
        <w:rPr>
          <w:b/>
        </w:rPr>
        <w:t xml:space="preserve">Where on the site: </w:t>
      </w:r>
      <w:r>
        <w:rPr>
          <w:b w:val="0"/>
        </w:rPr>
        <w:t>Race page → “Tyre strategy” chart.</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 { $match: { round } }, { $group: { _id: { driverId: '$driverId', stint: '$stint' }, compound: { $first: '$compound' }, from: { $min: '$lapNumber' }, to: { $max: '$lapNumber' } } },</w:t>
            </w:r>
          </w:p>
          <w:p>
            <w:pPr>
              <w:spacing w:after="0" w:line="210" w:lineRule="exact"/>
            </w:pPr>
            <w:r>
              <w:rPr>
                <w:rFonts w:ascii="Consolas" w:hAnsi="Consolas" w:cs="Consolas"/>
                <w:sz w:val="16"/>
              </w:rPr>
              <w:t xml:space="preserve">  { $group: { _id: '$_id.driverId', stints: { $push: { ... } } } } ]</w:t>
            </w:r>
          </w:p>
        </w:tc>
      </w:tr>
    </w:tbl>
    <w:p>
      <w:pPr>
        <w:spacing w:after="40" w:before="0"/>
      </w:pPr>
    </w:p>
    <w:p>
      <w:pPr>
        <w:spacing w:after="160"/>
      </w:pPr>
      <w:r>
        <w:rPr>
          <w:b/>
        </w:rPr>
        <w:t xml:space="preserve">Why this approach: </w:t>
      </w:r>
      <w:r>
        <w:rPr>
          <w:b w:val="0"/>
        </w:rPr>
        <w:t>Grouping twice turns ~1,000 laps into one small array of stints per driver.</w:t>
      </w:r>
    </w:p>
    <w:p>
      <w:pPr>
        <w:keepNext/>
        <w:spacing w:after="0"/>
      </w:pPr>
      <w:r>
        <w:rPr>
          <w:b/>
          <w:i w:val="0"/>
          <w:color w:val="9E2226"/>
          <w:sz w:val="17"/>
        </w:rPr>
        <w:t>USER FUNCTIONALITY 7  ·  NEW</w:t>
      </w:r>
    </w:p>
    <w:p>
      <w:pPr>
        <w:pStyle w:val="Heading2"/>
        <w:keepNext/>
      </w:pPr>
      <w:r>
        <w:rPr>
          <w:highlight w:val="yellow"/>
        </w:rPr>
        <w:t>Pit stop analysis</w:t>
      </w:r>
    </w:p>
    <w:p>
      <w:pPr>
        <w:keepNext/>
        <w:spacing w:after="60"/>
      </w:pPr>
      <w:r>
        <w:rPr>
          <w:b/>
        </w:rPr>
        <w:t xml:space="preserve">What it does: </w:t>
      </w:r>
      <w:r>
        <w:rPr>
          <w:b w:val="0"/>
        </w:rPr>
        <w:t>Counts each driver’s stops, the laps they stopped on, and time lost against two normal racing laps.</w:t>
      </w:r>
    </w:p>
    <w:p>
      <w:pPr>
        <w:keepNext/>
        <w:spacing w:after="60"/>
      </w:pPr>
      <w:r>
        <w:rPr>
          <w:b/>
        </w:rPr>
        <w:t xml:space="preserve">Where on the site: </w:t>
      </w:r>
      <w:r>
        <w:rPr>
          <w:b w:val="0"/>
        </w:rPr>
        <w:t>Race page → “Pit stops”.</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 $group: { _id: '$driverId', stops: { $sum: { $cond: ['$pitIn', 1, 0] } },</w:t>
            </w:r>
          </w:p>
          <w:p>
            <w:pPr>
              <w:spacing w:after="0" w:line="210" w:lineRule="exact"/>
            </w:pPr>
            <w:r>
              <w:rPr>
                <w:rFonts w:ascii="Consolas" w:hAnsi="Consolas" w:cs="Consolas"/>
                <w:sz w:val="16"/>
              </w:rPr>
              <w:t xml:space="preserve">    pitLapTime: { $sum: { $cond: [pitLap, '$lapTime', 0] } }, racingLap: { $avg: ... } } },</w:t>
            </w:r>
          </w:p>
          <w:p>
            <w:pPr>
              <w:spacing w:after="0" w:line="210" w:lineRule="exact"/>
            </w:pPr>
            <w:r>
              <w:rPr>
                <w:rFonts w:ascii="Consolas" w:hAnsi="Consolas" w:cs="Consolas"/>
                <w:sz w:val="16"/>
              </w:rPr>
              <w:t>{ $project: { timeLost: { $subtract: ['$pitLapTime', { $multiply: ['$pitLapCount', '$racingLap'] }] } } }</w:t>
            </w:r>
          </w:p>
        </w:tc>
      </w:tr>
    </w:tbl>
    <w:p>
      <w:pPr>
        <w:spacing w:after="40" w:before="0"/>
      </w:pPr>
    </w:p>
    <w:p>
      <w:pPr>
        <w:spacing w:after="160"/>
      </w:pPr>
      <w:r>
        <w:rPr>
          <w:b/>
        </w:rPr>
        <w:t xml:space="preserve">Why this approach: </w:t>
      </w:r>
      <w:r>
        <w:rPr>
          <w:b w:val="0"/>
        </w:rPr>
        <w:t>$cond inside $group counts and sums only the pit laps in the same pass that averages the normal ones.</w:t>
      </w:r>
    </w:p>
    <w:p>
      <w:pPr>
        <w:keepNext/>
        <w:spacing w:after="0"/>
      </w:pPr>
      <w:r>
        <w:rPr>
          <w:b/>
          <w:i w:val="0"/>
          <w:color w:val="9E2226"/>
          <w:sz w:val="17"/>
        </w:rPr>
        <w:t>USER FUNCTIONALITY 8  ·  NEW</w:t>
      </w:r>
    </w:p>
    <w:p>
      <w:pPr>
        <w:pStyle w:val="Heading2"/>
        <w:keepNext/>
      </w:pPr>
      <w:r>
        <w:rPr>
          <w:highlight w:val="yellow"/>
        </w:rPr>
        <w:t>Biggest movers</w:t>
      </w:r>
    </w:p>
    <w:p>
      <w:pPr>
        <w:keepNext/>
        <w:spacing w:after="60"/>
      </w:pPr>
      <w:r>
        <w:rPr>
          <w:b/>
        </w:rPr>
        <w:t xml:space="preserve">What it does: </w:t>
      </w:r>
      <w:r>
        <w:rPr>
          <w:b w:val="0"/>
        </w:rPr>
        <w:t>Places gained or lost from grid to finish, for one race or added up over the season.</w:t>
      </w:r>
    </w:p>
    <w:p>
      <w:pPr>
        <w:keepNext/>
        <w:spacing w:after="60"/>
      </w:pPr>
      <w:r>
        <w:rPr>
          <w:b/>
        </w:rPr>
        <w:t xml:space="preserve">Where on the site: </w:t>
      </w:r>
      <w:r>
        <w:rPr>
          <w:b w:val="0"/>
        </w:rPr>
        <w:t>Race page → “Biggest movers”; Home page → “Who gained the most places”.</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races.aggregate([ { $unwind: '$results' }, { $group: { _id: '$results.driverId', gained: { $sum: { $subtract: ['$results.grid', '$results.position'] } } } }, { $lookup: ... }, { $sort: { gained: -1 } } ])</w:t>
            </w:r>
          </w:p>
        </w:tc>
      </w:tr>
    </w:tbl>
    <w:p>
      <w:pPr>
        <w:spacing w:after="40" w:before="0"/>
      </w:pPr>
    </w:p>
    <w:p>
      <w:pPr>
        <w:spacing w:after="160"/>
      </w:pPr>
      <w:r>
        <w:rPr>
          <w:b/>
        </w:rPr>
        <w:t xml:space="preserve">Why this approach: </w:t>
      </w:r>
      <w:r>
        <w:rPr>
          <w:b w:val="0"/>
        </w:rPr>
        <w:t>Results are embedded in each race, so $unwind opens them up for grouping across races.</w:t>
      </w:r>
    </w:p>
    <w:p>
      <w:pPr>
        <w:keepNext/>
        <w:spacing w:after="0"/>
      </w:pPr>
      <w:r>
        <w:rPr>
          <w:b/>
          <w:i w:val="0"/>
          <w:color w:val="9E2226"/>
          <w:sz w:val="17"/>
        </w:rPr>
        <w:t>USER FUNCTIONALITY 9  ·  NEW</w:t>
      </w:r>
    </w:p>
    <w:p>
      <w:pPr>
        <w:pStyle w:val="Heading2"/>
        <w:keepNext/>
      </w:pPr>
      <w:r>
        <w:rPr>
          <w:highlight w:val="yellow"/>
        </w:rPr>
        <w:t>Theoretical best lap</w:t>
      </w:r>
    </w:p>
    <w:p>
      <w:pPr>
        <w:keepNext/>
        <w:spacing w:after="60"/>
      </w:pPr>
      <w:r>
        <w:rPr>
          <w:b/>
        </w:rPr>
        <w:t xml:space="preserve">What it does: </w:t>
      </w:r>
      <w:r>
        <w:rPr>
          <w:b w:val="0"/>
        </w:rPr>
        <w:t>Adds a driver’s best sector 1, 2 and 3 in a race and compares the total with their real fastest lap.</w:t>
      </w:r>
    </w:p>
    <w:p>
      <w:pPr>
        <w:keepNext/>
        <w:spacing w:after="60"/>
      </w:pPr>
      <w:r>
        <w:rPr>
          <w:b/>
        </w:rPr>
        <w:t xml:space="preserve">Where on the site: </w:t>
      </w:r>
      <w:r>
        <w:rPr>
          <w:b w:val="0"/>
        </w:rPr>
        <w:t>Driver page → pick a race.</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 { $match: { driverId, round } }, { $group: { _id: null, s1: { $min: '$sectors.s1' }, s2: { $min: '$sectors.s2' }, s3: { $min: '$sectors.s3' }, fastest: { $min: '$lapTime' } } },</w:t>
            </w:r>
          </w:p>
          <w:p>
            <w:pPr>
              <w:spacing w:after="0" w:line="210" w:lineRule="exact"/>
            </w:pPr>
            <w:r>
              <w:rPr>
                <w:rFonts w:ascii="Consolas" w:hAnsi="Consolas" w:cs="Consolas"/>
                <w:sz w:val="16"/>
              </w:rPr>
              <w:t xml:space="preserve">  { $project: { theoretical: { $add: ['$s1', '$s2', '$s3'] } } } ]</w:t>
            </w:r>
          </w:p>
        </w:tc>
      </w:tr>
    </w:tbl>
    <w:p>
      <w:pPr>
        <w:spacing w:after="40" w:before="0"/>
      </w:pPr>
    </w:p>
    <w:p>
      <w:pPr>
        <w:spacing w:after="160"/>
      </w:pPr>
      <w:r>
        <w:rPr>
          <w:b/>
        </w:rPr>
        <w:t xml:space="preserve">Why this approach: </w:t>
      </w:r>
      <w:r>
        <w:rPr>
          <w:b w:val="0"/>
        </w:rPr>
        <w:t>Uses the embedded sectors sub-document; the match hits the compound driverId index.</w:t>
      </w:r>
    </w:p>
    <w:p>
      <w:pPr>
        <w:keepNext/>
        <w:spacing w:after="0"/>
      </w:pPr>
      <w:r>
        <w:rPr>
          <w:b/>
          <w:i w:val="0"/>
          <w:color w:val="9E2226"/>
          <w:sz w:val="17"/>
        </w:rPr>
        <w:t>USER FUNCTIONALITY 10  ·  NEW</w:t>
      </w:r>
    </w:p>
    <w:p>
      <w:pPr>
        <w:pStyle w:val="Heading2"/>
        <w:keepNext/>
      </w:pPr>
      <w:r>
        <w:rPr>
          <w:highlight w:val="yellow"/>
        </w:rPr>
        <w:t>Tyre degradation</w:t>
      </w:r>
    </w:p>
    <w:p>
      <w:pPr>
        <w:keepNext/>
        <w:spacing w:after="60"/>
      </w:pPr>
      <w:r>
        <w:rPr>
          <w:b/>
        </w:rPr>
        <w:t xml:space="preserve">What it does: </w:t>
      </w:r>
      <w:r>
        <w:rPr>
          <w:b w:val="0"/>
        </w:rPr>
        <w:t>Shows how much a team’s laps slow down as tyres age, against the whole field.</w:t>
      </w:r>
    </w:p>
    <w:p>
      <w:pPr>
        <w:keepNext/>
        <w:spacing w:after="60"/>
      </w:pPr>
      <w:r>
        <w:rPr>
          <w:b/>
        </w:rPr>
        <w:t xml:space="preserve">Where on the site: </w:t>
      </w:r>
      <w:r>
        <w:rPr>
          <w:b w:val="0"/>
        </w:rPr>
        <w:t>Team page → “Tyre degradation” chart.</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 $setWindowFields: { partitionBy: '$round', output: { raceBest: { $min: '$lapTime' } } } },</w:t>
            </w:r>
          </w:p>
          <w:p>
            <w:pPr>
              <w:spacing w:after="0" w:line="210" w:lineRule="exact"/>
            </w:pPr>
            <w:r>
              <w:rPr>
                <w:rFonts w:ascii="Consolas" w:hAnsi="Consolas" w:cs="Consolas"/>
                <w:sz w:val="16"/>
              </w:rPr>
              <w:t>{ $set: { pace: { $multiply: [{ $divide: ['$lapTime', '$raceBest'] }, 100] } } },</w:t>
            </w:r>
          </w:p>
          <w:p>
            <w:pPr>
              <w:spacing w:after="0" w:line="210" w:lineRule="exact"/>
            </w:pPr>
            <w:r>
              <w:rPr>
                <w:rFonts w:ascii="Consolas" w:hAnsi="Consolas" w:cs="Consolas"/>
                <w:sz w:val="16"/>
              </w:rPr>
              <w:t>{ $group: { _id: '$tyreLife', field: { $avg: '$pace' }, team: { $avg: { $cond: ['$mine', '$pace', null] } } } }</w:t>
            </w:r>
          </w:p>
        </w:tc>
      </w:tr>
    </w:tbl>
    <w:p>
      <w:pPr>
        <w:spacing w:after="40" w:before="0"/>
      </w:pPr>
    </w:p>
    <w:p>
      <w:pPr>
        <w:spacing w:after="160"/>
      </w:pPr>
      <w:r>
        <w:rPr>
          <w:b/>
        </w:rPr>
        <w:t xml:space="preserve">Why this approach: </w:t>
      </w:r>
      <w:r>
        <w:rPr>
          <w:b w:val="0"/>
        </w:rPr>
        <w:t>Each lap becomes a % of that race’s best, so slow and fast circuits can be averaged together fairly.</w:t>
      </w:r>
    </w:p>
    <w:p>
      <w:pPr>
        <w:keepNext/>
        <w:spacing w:after="0"/>
      </w:pPr>
      <w:r>
        <w:rPr>
          <w:b/>
          <w:i w:val="0"/>
          <w:color w:val="9E2226"/>
          <w:sz w:val="17"/>
        </w:rPr>
        <w:t>USER FUNCTIONALITY 11  ·  NEW</w:t>
      </w:r>
    </w:p>
    <w:p>
      <w:pPr>
        <w:pStyle w:val="Heading2"/>
        <w:keepNext/>
      </w:pPr>
      <w:r>
        <w:rPr>
          <w:highlight w:val="yellow"/>
        </w:rPr>
        <w:t>Driver consistency</w:t>
      </w:r>
    </w:p>
    <w:p>
      <w:pPr>
        <w:keepNext/>
        <w:spacing w:after="60"/>
      </w:pPr>
      <w:r>
        <w:rPr>
          <w:b/>
        </w:rPr>
        <w:t xml:space="preserve">What it does: </w:t>
      </w:r>
      <w:r>
        <w:rPr>
          <w:b w:val="0"/>
        </w:rPr>
        <w:t>Average spread (standard deviation) of a driver’s racing laps per race, ranked against the field.</w:t>
      </w:r>
    </w:p>
    <w:p>
      <w:pPr>
        <w:keepNext/>
        <w:spacing w:after="60"/>
      </w:pPr>
      <w:r>
        <w:rPr>
          <w:b/>
        </w:rPr>
        <w:t xml:space="preserve">Where on the site: </w:t>
      </w:r>
      <w:r>
        <w:rPr>
          <w:b w:val="0"/>
        </w:rPr>
        <w:t>Driver page → “Consistency”.</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clean_laps.aggregate([ { $group: { _id: { driverId, round }, sd: { $stdDevPop: '$lapTime' } } }, { $group: { _id: '$_id.driverId', stdDev: { $avg: '$sd' } } },</w:t>
            </w:r>
          </w:p>
          <w:p>
            <w:pPr>
              <w:spacing w:after="0" w:line="210" w:lineRule="exact"/>
            </w:pPr>
            <w:r>
              <w:rPr>
                <w:rFonts w:ascii="Consolas" w:hAnsi="Consolas" w:cs="Consolas"/>
                <w:sz w:val="16"/>
              </w:rPr>
              <w:t xml:space="preserve">  { $setWindowFields: { sortBy: { stdDev: 1 }, output: { rank: { $rank: {} } } } } ])</w:t>
            </w:r>
          </w:p>
        </w:tc>
      </w:tr>
    </w:tbl>
    <w:p>
      <w:pPr>
        <w:spacing w:after="40" w:before="0"/>
      </w:pPr>
    </w:p>
    <w:p>
      <w:pPr>
        <w:spacing w:after="160"/>
      </w:pPr>
      <w:r>
        <w:rPr>
          <w:b/>
        </w:rPr>
        <w:t xml:space="preserve">Why this approach: </w:t>
      </w:r>
      <w:r>
        <w:rPr>
          <w:b w:val="0"/>
        </w:rPr>
        <w:t>Runs on the clean_laps view (NoSQL 14) so pit laps and lap 1 do not count; $rank gives the position in the field in the same query.</w:t>
      </w:r>
    </w:p>
    <w:p>
      <w:pPr>
        <w:keepNext/>
        <w:spacing w:after="0"/>
      </w:pPr>
      <w:r>
        <w:rPr>
          <w:b/>
          <w:i w:val="0"/>
          <w:color w:val="9E2226"/>
          <w:sz w:val="17"/>
        </w:rPr>
        <w:t>USER FUNCTIONALITY 12  ·  NEW</w:t>
      </w:r>
    </w:p>
    <w:p>
      <w:pPr>
        <w:pStyle w:val="Heading2"/>
        <w:keepNext/>
      </w:pPr>
      <w:r>
        <w:rPr>
          <w:highlight w:val="yellow"/>
        </w:rPr>
        <w:t>Teammate battle</w:t>
      </w:r>
    </w:p>
    <w:p>
      <w:pPr>
        <w:keepNext/>
        <w:spacing w:after="60"/>
      </w:pPr>
      <w:r>
        <w:rPr>
          <w:b/>
        </w:rPr>
        <w:t xml:space="preserve">What it does: </w:t>
      </w:r>
      <w:r>
        <w:rPr>
          <w:b w:val="0"/>
        </w:rPr>
        <w:t>Season-long head to head between the two drivers of a team: who finished ahead and the median pace gap.</w:t>
      </w:r>
    </w:p>
    <w:p>
      <w:pPr>
        <w:keepNext/>
        <w:spacing w:after="60"/>
      </w:pPr>
      <w:r>
        <w:rPr>
          <w:b/>
        </w:rPr>
        <w:t xml:space="preserve">Where on the site: </w:t>
      </w:r>
      <w:r>
        <w:rPr>
          <w:b w:val="0"/>
        </w:rPr>
        <w:t>Team page → “Teammate battle”.</w:t>
      </w:r>
    </w:p>
    <w:tbl>
      <w:tblPr>
        <w:tblW w:type="auto" w:w="0"/>
        <w:tblLook w:firstColumn="1" w:firstRow="1" w:lastColumn="0" w:lastRow="0" w:noHBand="0" w:noVBand="1" w:val="04A0"/>
      </w:tblPr>
      <w:tblGrid>
        <w:gridCol w:w="9638"/>
      </w:tblGrid>
      <w:tr>
        <w:tc>
          <w:tcPr>
            <w:tcW w:type="dxa" w:w="9638"/>
            <w:shd w:fill="F2F2EF" w:val="clear"/>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0" w:line="210" w:lineRule="exact"/>
            </w:pPr>
            <w:r>
              <w:rPr>
                <w:rFonts w:ascii="Consolas" w:hAnsi="Consolas" w:cs="Consolas"/>
                <w:sz w:val="16"/>
              </w:rPr>
              <w:t>races.aggregate([ { $project: { mates: { $filter: { input: '$results', cond: { $eq: ['$$this.team', team] } } } } },</w:t>
            </w:r>
          </w:p>
          <w:p>
            <w:pPr>
              <w:spacing w:after="0" w:line="210" w:lineRule="exact"/>
            </w:pPr>
            <w:r>
              <w:rPr>
                <w:rFonts w:ascii="Consolas" w:hAnsi="Consolas" w:cs="Consolas"/>
                <w:sz w:val="16"/>
              </w:rPr>
              <w:t xml:space="preserve">  { $lookup: { from: 'clean_laps', let: { round: '$round', ids: '$mates.driverId' }, pipeline: [ ... { $group: { _id: '$driverId', avg: { $avg: '$lapTime' } } } ], as: 'pace' } },</w:t>
            </w:r>
          </w:p>
          <w:p>
            <w:pPr>
              <w:spacing w:after="0" w:line="210" w:lineRule="exact"/>
            </w:pPr>
            <w:r>
              <w:rPr>
                <w:rFonts w:ascii="Consolas" w:hAnsi="Consolas" w:cs="Consolas"/>
                <w:sz w:val="16"/>
              </w:rPr>
              <w:t xml:space="preserve">  { $group: { _id: '$pair', aAhead: { $sum: ... }, gaps: { $push: '$gap' } } } ])</w:t>
            </w:r>
          </w:p>
        </w:tc>
      </w:tr>
    </w:tbl>
    <w:p>
      <w:pPr>
        <w:spacing w:after="40" w:before="0"/>
      </w:pPr>
    </w:p>
    <w:p>
      <w:pPr>
        <w:spacing w:after="160"/>
      </w:pPr>
      <w:r>
        <w:rPr>
          <w:b/>
        </w:rPr>
        <w:t xml:space="preserve">Why this approach: </w:t>
      </w:r>
      <w:r>
        <w:rPr>
          <w:b w:val="0"/>
        </w:rPr>
        <w:t>A $lookup with its own pipeline pulls just the two teammates’ average pace per race, instead of joining every lap.</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0" w:after="60"/>
      <w:outlineLvl w:val="1"/>
    </w:pPr>
    <w:rPr>
      <w:rFonts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